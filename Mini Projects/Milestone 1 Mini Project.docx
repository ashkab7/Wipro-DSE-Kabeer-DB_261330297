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863E" w14:textId="78EE5557" w:rsidR="00780368" w:rsidRPr="00EA008D" w:rsidRDefault="00780368" w:rsidP="00962A2D">
      <w:pPr>
        <w:rPr>
          <w:rFonts w:ascii="Arial Black" w:hAnsi="Arial Black"/>
          <w:b/>
          <w:bCs/>
          <w:sz w:val="48"/>
          <w:szCs w:val="48"/>
          <w:u w:val="single"/>
        </w:rPr>
      </w:pPr>
      <w:r w:rsidRPr="00962A2D">
        <w:rPr>
          <w:sz w:val="48"/>
          <w:szCs w:val="48"/>
        </w:rPr>
        <w:t xml:space="preserve">                  </w:t>
      </w:r>
      <w:r w:rsidR="00962A2D">
        <w:rPr>
          <w:sz w:val="48"/>
          <w:szCs w:val="48"/>
        </w:rPr>
        <w:t xml:space="preserve">  </w:t>
      </w:r>
      <w:r w:rsidRPr="00962A2D">
        <w:rPr>
          <w:sz w:val="48"/>
          <w:szCs w:val="48"/>
        </w:rPr>
        <w:t xml:space="preserve">  </w:t>
      </w:r>
      <w:r w:rsidR="00962A2D">
        <w:rPr>
          <w:sz w:val="48"/>
          <w:szCs w:val="48"/>
        </w:rPr>
        <w:t xml:space="preserve"> </w:t>
      </w:r>
      <w:r w:rsidRPr="00EA008D">
        <w:rPr>
          <w:rFonts w:ascii="Arial Black" w:hAnsi="Arial Black"/>
          <w:b/>
          <w:bCs/>
          <w:sz w:val="48"/>
          <w:szCs w:val="48"/>
          <w:u w:val="single"/>
        </w:rPr>
        <w:t>MILESTONE 1</w:t>
      </w:r>
    </w:p>
    <w:p w14:paraId="794F4E0E" w14:textId="73BB93DC" w:rsidR="000352BA" w:rsidRPr="00EA008D" w:rsidRDefault="00962A2D" w:rsidP="00962A2D">
      <w:pPr>
        <w:rPr>
          <w:rFonts w:ascii="Arial" w:hAnsi="Arial" w:cs="Arial"/>
          <w:sz w:val="36"/>
          <w:szCs w:val="36"/>
        </w:rPr>
      </w:pPr>
      <w:r>
        <w:rPr>
          <w:sz w:val="36"/>
          <w:szCs w:val="36"/>
        </w:rPr>
        <w:t xml:space="preserve">       </w:t>
      </w:r>
      <w:r w:rsidRPr="00EA008D">
        <w:rPr>
          <w:rFonts w:ascii="Arial" w:hAnsi="Arial" w:cs="Arial"/>
          <w:sz w:val="36"/>
          <w:szCs w:val="36"/>
        </w:rPr>
        <w:t>MINI PROJECT: DATABASE NORMALIZATION</w:t>
      </w:r>
    </w:p>
    <w:p w14:paraId="72725E80" w14:textId="40F28989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 xml:space="preserve">Name: </w:t>
      </w:r>
      <w:r w:rsidR="00EA008D" w:rsidRPr="00EA008D">
        <w:rPr>
          <w:rFonts w:ascii="Arial" w:hAnsi="Arial" w:cs="Arial"/>
        </w:rPr>
        <w:t xml:space="preserve"> Kabeer Parashar</w:t>
      </w:r>
      <w:r w:rsidR="00780368" w:rsidRPr="00EA008D">
        <w:rPr>
          <w:rFonts w:ascii="Arial" w:hAnsi="Arial" w:cs="Arial"/>
        </w:rPr>
        <w:br/>
        <w:t>Enrollment – 01</w:t>
      </w:r>
      <w:r w:rsidR="00EA008D" w:rsidRPr="00EA008D">
        <w:rPr>
          <w:rFonts w:ascii="Arial" w:hAnsi="Arial" w:cs="Arial"/>
        </w:rPr>
        <w:t>03AD231093</w:t>
      </w:r>
      <w:r w:rsidR="00780368" w:rsidRPr="00EA008D">
        <w:rPr>
          <w:rFonts w:ascii="Arial" w:hAnsi="Arial" w:cs="Arial"/>
        </w:rPr>
        <w:br/>
        <w:t xml:space="preserve">Email – </w:t>
      </w:r>
      <w:r w:rsidR="00EA008D" w:rsidRPr="00EA008D">
        <w:rPr>
          <w:rFonts w:ascii="Arial" w:hAnsi="Arial" w:cs="Arial"/>
        </w:rPr>
        <w:t>kabeertp79</w:t>
      </w:r>
      <w:r w:rsidR="00780368" w:rsidRPr="00EA008D">
        <w:rPr>
          <w:rFonts w:ascii="Arial" w:hAnsi="Arial" w:cs="Arial"/>
        </w:rPr>
        <w:t>@gmail.com</w:t>
      </w:r>
    </w:p>
    <w:p w14:paraId="28A0589A" w14:textId="77777777" w:rsidR="000352BA" w:rsidRPr="00962A2D" w:rsidRDefault="00000000">
      <w:pPr>
        <w:pStyle w:val="Heading1"/>
        <w:rPr>
          <w:rFonts w:ascii="Baskerville Old Face" w:hAnsi="Baskerville Old Face"/>
          <w:color w:val="000000" w:themeColor="text1"/>
        </w:rPr>
      </w:pPr>
      <w:r w:rsidRPr="00962A2D">
        <w:rPr>
          <w:rFonts w:ascii="Baskerville Old Face" w:hAnsi="Baskerville Old Face"/>
          <w:color w:val="000000" w:themeColor="text1"/>
        </w:rPr>
        <w:t>Introduction</w:t>
      </w:r>
    </w:p>
    <w:p w14:paraId="2A73C86A" w14:textId="77777777" w:rsidR="000352BA" w:rsidRDefault="00000000">
      <w:r>
        <w:t>Normalization is the process of organizing data in a database to reduce redundancy and improve consistency. The main normal forms are 1NF, 2NF and 3NF.</w:t>
      </w:r>
    </w:p>
    <w:p w14:paraId="36DC5463" w14:textId="77777777" w:rsidR="000352BA" w:rsidRPr="00EA008D" w:rsidRDefault="00000000" w:rsidP="00EA008D">
      <w:pPr>
        <w:pStyle w:val="Heading1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A008D">
        <w:rPr>
          <w:rFonts w:ascii="Arial" w:hAnsi="Arial" w:cs="Arial"/>
          <w:color w:val="000000" w:themeColor="text1"/>
        </w:rPr>
        <w:t>1NF Solution</w:t>
      </w:r>
    </w:p>
    <w:p w14:paraId="3D9E378D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The Hobbies column contains multiple values. In 1NF, each cell must contain only one value.</w:t>
      </w:r>
    </w:p>
    <w:p w14:paraId="79C5F10A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101 | Jayson | Mark | Cricket</w:t>
      </w:r>
      <w:r w:rsidRPr="00EA008D">
        <w:rPr>
          <w:rFonts w:ascii="Arial" w:hAnsi="Arial" w:cs="Arial"/>
        </w:rPr>
        <w:br/>
        <w:t>101 | Jayson | Mark | Swimming</w:t>
      </w:r>
      <w:r w:rsidRPr="00EA008D">
        <w:rPr>
          <w:rFonts w:ascii="Arial" w:hAnsi="Arial" w:cs="Arial"/>
        </w:rPr>
        <w:br/>
        <w:t>101 | Jayson | Mark | Football</w:t>
      </w:r>
      <w:r w:rsidRPr="00EA008D">
        <w:rPr>
          <w:rFonts w:ascii="Arial" w:hAnsi="Arial" w:cs="Arial"/>
        </w:rPr>
        <w:br/>
        <w:t>102 | Ram | Ganesh | Swimming</w:t>
      </w:r>
      <w:r w:rsidRPr="00EA008D">
        <w:rPr>
          <w:rFonts w:ascii="Arial" w:hAnsi="Arial" w:cs="Arial"/>
        </w:rPr>
        <w:br/>
        <w:t>102 | Ram | Ganesh | Running</w:t>
      </w:r>
      <w:r w:rsidRPr="00EA008D">
        <w:rPr>
          <w:rFonts w:ascii="Arial" w:hAnsi="Arial" w:cs="Arial"/>
        </w:rPr>
        <w:br/>
        <w:t>102 | Ram | Ganesh | Music</w:t>
      </w:r>
      <w:r w:rsidRPr="00EA008D">
        <w:rPr>
          <w:rFonts w:ascii="Arial" w:hAnsi="Arial" w:cs="Arial"/>
        </w:rPr>
        <w:br/>
        <w:t>103 | Raj | Kishore | Dancing</w:t>
      </w:r>
      <w:r w:rsidRPr="00EA008D">
        <w:rPr>
          <w:rFonts w:ascii="Arial" w:hAnsi="Arial" w:cs="Arial"/>
        </w:rPr>
        <w:br/>
        <w:t>103 | Raj | Kishore | Singing</w:t>
      </w:r>
      <w:r w:rsidRPr="00EA008D">
        <w:rPr>
          <w:rFonts w:ascii="Arial" w:hAnsi="Arial" w:cs="Arial"/>
        </w:rPr>
        <w:br/>
        <w:t>103 | Raj | Kishore | Running</w:t>
      </w:r>
    </w:p>
    <w:p w14:paraId="39BCFE26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Result: Repeating groups are removed.</w:t>
      </w:r>
    </w:p>
    <w:p w14:paraId="226ED8D7" w14:textId="77777777" w:rsidR="000352BA" w:rsidRPr="00EA008D" w:rsidRDefault="00000000" w:rsidP="00EA008D">
      <w:pPr>
        <w:pStyle w:val="Heading1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A008D">
        <w:rPr>
          <w:rFonts w:ascii="Arial" w:hAnsi="Arial" w:cs="Arial"/>
          <w:color w:val="000000" w:themeColor="text1"/>
        </w:rPr>
        <w:t>2NF Solution</w:t>
      </w:r>
    </w:p>
    <w:p w14:paraId="11816C33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To remove partial dependency, the table is divided into two tables.</w:t>
      </w:r>
    </w:p>
    <w:p w14:paraId="2D20ADEE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Employee_Training(Empno, Training, Training_Date)</w:t>
      </w:r>
      <w:r w:rsidRPr="00EA008D">
        <w:rPr>
          <w:rFonts w:ascii="Arial" w:hAnsi="Arial" w:cs="Arial"/>
        </w:rPr>
        <w:br/>
        <w:t>101 | Oracle SQL | 12-Aug-2015</w:t>
      </w:r>
      <w:r w:rsidRPr="00EA008D">
        <w:rPr>
          <w:rFonts w:ascii="Arial" w:hAnsi="Arial" w:cs="Arial"/>
        </w:rPr>
        <w:br/>
        <w:t>101 | Java | 21-Aug-2015</w:t>
      </w:r>
      <w:r w:rsidRPr="00EA008D">
        <w:rPr>
          <w:rFonts w:ascii="Arial" w:hAnsi="Arial" w:cs="Arial"/>
        </w:rPr>
        <w:br/>
        <w:t>102 | Oracle SQL | 18-Sep-2014</w:t>
      </w:r>
      <w:r w:rsidRPr="00EA008D">
        <w:rPr>
          <w:rFonts w:ascii="Arial" w:hAnsi="Arial" w:cs="Arial"/>
        </w:rPr>
        <w:br/>
      </w:r>
      <w:r w:rsidRPr="00EA008D">
        <w:rPr>
          <w:rFonts w:ascii="Arial" w:hAnsi="Arial" w:cs="Arial"/>
        </w:rPr>
        <w:br/>
        <w:t>Employee_Department(Empno, Dept)</w:t>
      </w:r>
      <w:r w:rsidRPr="00EA008D">
        <w:rPr>
          <w:rFonts w:ascii="Arial" w:hAnsi="Arial" w:cs="Arial"/>
        </w:rPr>
        <w:br/>
        <w:t>101 | TT</w:t>
      </w:r>
      <w:r w:rsidRPr="00EA008D">
        <w:rPr>
          <w:rFonts w:ascii="Arial" w:hAnsi="Arial" w:cs="Arial"/>
        </w:rPr>
        <w:br/>
        <w:t>102 | TT</w:t>
      </w:r>
    </w:p>
    <w:p w14:paraId="59BD4F4A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Result: Partial dependency is removed.</w:t>
      </w:r>
    </w:p>
    <w:p w14:paraId="4E979CD4" w14:textId="77777777" w:rsidR="000352BA" w:rsidRPr="00EA008D" w:rsidRDefault="00000000" w:rsidP="00EA008D">
      <w:pPr>
        <w:pStyle w:val="Heading1"/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EA008D">
        <w:rPr>
          <w:rFonts w:ascii="Arial" w:hAnsi="Arial" w:cs="Arial"/>
          <w:color w:val="000000" w:themeColor="text1"/>
        </w:rPr>
        <w:lastRenderedPageBreak/>
        <w:t>3NF Solution</w:t>
      </w:r>
    </w:p>
    <w:p w14:paraId="29684DC7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Fees depend on Sports, creating transitive dependency. Therefore the table is split.</w:t>
      </w:r>
    </w:p>
    <w:p w14:paraId="217CA030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Member(Member_ID, First_Name, Last_Name, Sports)</w:t>
      </w:r>
      <w:r w:rsidRPr="00EA008D">
        <w:rPr>
          <w:rFonts w:ascii="Arial" w:hAnsi="Arial" w:cs="Arial"/>
        </w:rPr>
        <w:br/>
        <w:t>101 | Rajesh | Chand | Cricket</w:t>
      </w:r>
      <w:r w:rsidRPr="00EA008D">
        <w:rPr>
          <w:rFonts w:ascii="Arial" w:hAnsi="Arial" w:cs="Arial"/>
        </w:rPr>
        <w:br/>
        <w:t>102 | Jayesh | Raj | Hockey</w:t>
      </w:r>
      <w:r w:rsidRPr="00EA008D">
        <w:rPr>
          <w:rFonts w:ascii="Arial" w:hAnsi="Arial" w:cs="Arial"/>
        </w:rPr>
        <w:br/>
        <w:t>103 | Mark | Dorson | Football</w:t>
      </w:r>
      <w:r w:rsidRPr="00EA008D">
        <w:rPr>
          <w:rFonts w:ascii="Arial" w:hAnsi="Arial" w:cs="Arial"/>
        </w:rPr>
        <w:br/>
      </w:r>
      <w:r w:rsidRPr="00EA008D">
        <w:rPr>
          <w:rFonts w:ascii="Arial" w:hAnsi="Arial" w:cs="Arial"/>
        </w:rPr>
        <w:br/>
        <w:t>Sports_Fees(Sports, Fees)</w:t>
      </w:r>
      <w:r w:rsidRPr="00EA008D">
        <w:rPr>
          <w:rFonts w:ascii="Arial" w:hAnsi="Arial" w:cs="Arial"/>
        </w:rPr>
        <w:br/>
        <w:t>Cricket | 100</w:t>
      </w:r>
      <w:r w:rsidRPr="00EA008D">
        <w:rPr>
          <w:rFonts w:ascii="Arial" w:hAnsi="Arial" w:cs="Arial"/>
        </w:rPr>
        <w:br/>
        <w:t>Hockey | 80</w:t>
      </w:r>
      <w:r w:rsidRPr="00EA008D">
        <w:rPr>
          <w:rFonts w:ascii="Arial" w:hAnsi="Arial" w:cs="Arial"/>
        </w:rPr>
        <w:br/>
        <w:t>Football | 90</w:t>
      </w:r>
    </w:p>
    <w:p w14:paraId="451A238F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Result: Transitive dependency is removed.</w:t>
      </w:r>
    </w:p>
    <w:p w14:paraId="16D301CA" w14:textId="77777777" w:rsidR="000352BA" w:rsidRPr="00EA008D" w:rsidRDefault="00000000">
      <w:pPr>
        <w:pStyle w:val="Heading1"/>
        <w:rPr>
          <w:rFonts w:ascii="Arial" w:hAnsi="Arial" w:cs="Arial"/>
          <w:color w:val="000000" w:themeColor="text1"/>
        </w:rPr>
      </w:pPr>
      <w:r w:rsidRPr="00EA008D">
        <w:rPr>
          <w:rFonts w:ascii="Arial" w:hAnsi="Arial" w:cs="Arial"/>
          <w:color w:val="000000" w:themeColor="text1"/>
        </w:rPr>
        <w:t>Conclusion</w:t>
      </w:r>
    </w:p>
    <w:p w14:paraId="37F857E2" w14:textId="77777777" w:rsidR="000352BA" w:rsidRPr="00EA008D" w:rsidRDefault="00000000">
      <w:pPr>
        <w:rPr>
          <w:rFonts w:ascii="Arial" w:hAnsi="Arial" w:cs="Arial"/>
        </w:rPr>
      </w:pPr>
      <w:r w:rsidRPr="00EA008D">
        <w:rPr>
          <w:rFonts w:ascii="Arial" w:hAnsi="Arial" w:cs="Arial"/>
        </w:rPr>
        <w:t>Normalization helps in reducing redundancy and improving database efficiency. Using 1NF, 2NF and 3NF, the tables become more organized and easier to maintain.</w:t>
      </w:r>
    </w:p>
    <w:sectPr w:rsidR="000352BA" w:rsidRPr="00EA00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B4FFF"/>
    <w:multiLevelType w:val="hybridMultilevel"/>
    <w:tmpl w:val="09B6ED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643755">
    <w:abstractNumId w:val="8"/>
  </w:num>
  <w:num w:numId="2" w16cid:durableId="1725062056">
    <w:abstractNumId w:val="6"/>
  </w:num>
  <w:num w:numId="3" w16cid:durableId="1966350648">
    <w:abstractNumId w:val="5"/>
  </w:num>
  <w:num w:numId="4" w16cid:durableId="1321039770">
    <w:abstractNumId w:val="4"/>
  </w:num>
  <w:num w:numId="5" w16cid:durableId="512233390">
    <w:abstractNumId w:val="7"/>
  </w:num>
  <w:num w:numId="6" w16cid:durableId="278220888">
    <w:abstractNumId w:val="3"/>
  </w:num>
  <w:num w:numId="7" w16cid:durableId="248082655">
    <w:abstractNumId w:val="2"/>
  </w:num>
  <w:num w:numId="8" w16cid:durableId="2037731741">
    <w:abstractNumId w:val="1"/>
  </w:num>
  <w:num w:numId="9" w16cid:durableId="1798798682">
    <w:abstractNumId w:val="0"/>
  </w:num>
  <w:num w:numId="10" w16cid:durableId="5880037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BA"/>
    <w:rsid w:val="0006063C"/>
    <w:rsid w:val="00100934"/>
    <w:rsid w:val="0015074B"/>
    <w:rsid w:val="001C5532"/>
    <w:rsid w:val="0029639D"/>
    <w:rsid w:val="00326F90"/>
    <w:rsid w:val="00780368"/>
    <w:rsid w:val="007D74BF"/>
    <w:rsid w:val="00962A2D"/>
    <w:rsid w:val="00AA1D8D"/>
    <w:rsid w:val="00B47730"/>
    <w:rsid w:val="00CB0664"/>
    <w:rsid w:val="00EA0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4A245"/>
  <w14:defaultImageDpi w14:val="300"/>
  <w15:docId w15:val="{B20AD017-90A0-4B91-B3C0-9FD9C34B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Kabeer Parashar</cp:lastModifiedBy>
  <cp:revision>2</cp:revision>
  <dcterms:created xsi:type="dcterms:W3CDTF">2026-06-28T19:27:00Z</dcterms:created>
  <dcterms:modified xsi:type="dcterms:W3CDTF">2026-06-28T19:27:00Z</dcterms:modified>
  <cp:category/>
</cp:coreProperties>
</file>