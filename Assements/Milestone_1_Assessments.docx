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E82C" w14:textId="545ADE91" w:rsidR="00047185" w:rsidRPr="000A26FD" w:rsidRDefault="00047185" w:rsidP="000A26FD">
      <w:pPr>
        <w:pStyle w:val="Heading1"/>
        <w:jc w:val="center"/>
        <w:rPr>
          <w:rFonts w:ascii="Arial Black" w:hAnsi="Arial Black"/>
          <w:color w:val="000000" w:themeColor="text1"/>
          <w:sz w:val="40"/>
          <w:szCs w:val="40"/>
          <w:u w:val="single"/>
        </w:rPr>
      </w:pPr>
      <w:r w:rsidRPr="000A26FD">
        <w:rPr>
          <w:rFonts w:ascii="Arial Black" w:hAnsi="Arial Black"/>
          <w:color w:val="000000" w:themeColor="text1"/>
          <w:sz w:val="40"/>
          <w:szCs w:val="40"/>
          <w:u w:val="single"/>
        </w:rPr>
        <w:t>MILESTONE 1</w:t>
      </w:r>
    </w:p>
    <w:p w14:paraId="3EFBA345" w14:textId="3D19362B" w:rsidR="00047185" w:rsidRPr="00270159" w:rsidRDefault="00047185" w:rsidP="000A26FD">
      <w:pPr>
        <w:jc w:val="center"/>
        <w:rPr>
          <w:b/>
          <w:bCs/>
          <w:sz w:val="28"/>
          <w:szCs w:val="28"/>
          <w:u w:val="single"/>
        </w:rPr>
      </w:pPr>
      <w:r w:rsidRPr="000A26FD">
        <w:rPr>
          <w:rFonts w:ascii="Arial Black" w:hAnsi="Arial Black"/>
          <w:b/>
          <w:bCs/>
          <w:sz w:val="28"/>
          <w:szCs w:val="28"/>
          <w:u w:val="single"/>
        </w:rPr>
        <w:t>Hands-On Assignments</w:t>
      </w:r>
    </w:p>
    <w:p w14:paraId="56B36C40" w14:textId="77777777" w:rsidR="00047185" w:rsidRPr="00270159" w:rsidRDefault="00047185" w:rsidP="00047185">
      <w:pPr>
        <w:rPr>
          <w:sz w:val="20"/>
          <w:szCs w:val="20"/>
        </w:rPr>
      </w:pPr>
    </w:p>
    <w:p w14:paraId="3C4CB974" w14:textId="7C07D317" w:rsidR="00047185" w:rsidRPr="00495972" w:rsidRDefault="00047185" w:rsidP="00047185">
      <w:pPr>
        <w:rPr>
          <w:rFonts w:ascii="Arial" w:hAnsi="Arial" w:cs="Arial"/>
          <w:sz w:val="20"/>
          <w:szCs w:val="20"/>
        </w:rPr>
      </w:pPr>
      <w:r w:rsidRPr="00495972">
        <w:rPr>
          <w:rFonts w:ascii="Arial" w:hAnsi="Arial" w:cs="Arial"/>
          <w:sz w:val="20"/>
          <w:szCs w:val="20"/>
        </w:rPr>
        <w:t xml:space="preserve">Name- </w:t>
      </w:r>
      <w:r w:rsidR="000A26FD" w:rsidRPr="00495972">
        <w:rPr>
          <w:rFonts w:ascii="Arial" w:hAnsi="Arial" w:cs="Arial"/>
          <w:sz w:val="20"/>
          <w:szCs w:val="20"/>
        </w:rPr>
        <w:t>Kabeer Parashar</w:t>
      </w:r>
    </w:p>
    <w:p w14:paraId="667367B0" w14:textId="2C13E661" w:rsidR="00047185" w:rsidRPr="00495972" w:rsidRDefault="00047185" w:rsidP="00047185">
      <w:pPr>
        <w:rPr>
          <w:rFonts w:ascii="Arial" w:hAnsi="Arial" w:cs="Arial"/>
          <w:sz w:val="20"/>
          <w:szCs w:val="20"/>
        </w:rPr>
      </w:pPr>
      <w:r w:rsidRPr="00495972">
        <w:rPr>
          <w:rFonts w:ascii="Arial" w:hAnsi="Arial" w:cs="Arial"/>
          <w:sz w:val="20"/>
          <w:szCs w:val="20"/>
        </w:rPr>
        <w:t>Enrollment – 0</w:t>
      </w:r>
      <w:r w:rsidR="000A26FD" w:rsidRPr="00495972">
        <w:rPr>
          <w:rFonts w:ascii="Arial" w:hAnsi="Arial" w:cs="Arial"/>
          <w:sz w:val="20"/>
          <w:szCs w:val="20"/>
        </w:rPr>
        <w:t>103AD231093</w:t>
      </w:r>
    </w:p>
    <w:p w14:paraId="745DAEE4" w14:textId="5CCE33A1" w:rsidR="00047185" w:rsidRPr="00495972" w:rsidRDefault="00047185" w:rsidP="00047185">
      <w:pPr>
        <w:rPr>
          <w:rFonts w:ascii="Arial" w:hAnsi="Arial" w:cs="Arial"/>
          <w:sz w:val="20"/>
          <w:szCs w:val="20"/>
        </w:rPr>
      </w:pPr>
      <w:r w:rsidRPr="00495972">
        <w:rPr>
          <w:rFonts w:ascii="Arial" w:hAnsi="Arial" w:cs="Arial"/>
          <w:sz w:val="20"/>
          <w:szCs w:val="20"/>
        </w:rPr>
        <w:t xml:space="preserve">Email – </w:t>
      </w:r>
      <w:r w:rsidR="000A26FD" w:rsidRPr="00495972">
        <w:rPr>
          <w:rFonts w:ascii="Arial" w:hAnsi="Arial" w:cs="Arial"/>
          <w:sz w:val="20"/>
          <w:szCs w:val="20"/>
        </w:rPr>
        <w:t>kabeertp79</w:t>
      </w:r>
      <w:r w:rsidRPr="00495972">
        <w:rPr>
          <w:rFonts w:ascii="Arial" w:hAnsi="Arial" w:cs="Arial"/>
          <w:sz w:val="20"/>
          <w:szCs w:val="20"/>
        </w:rPr>
        <w:t>@gmail.com</w:t>
      </w:r>
    </w:p>
    <w:p w14:paraId="490B4681" w14:textId="77777777" w:rsidR="00047185" w:rsidRPr="00495972" w:rsidRDefault="00047185" w:rsidP="00047185">
      <w:pPr>
        <w:rPr>
          <w:rFonts w:ascii="Arial" w:hAnsi="Arial" w:cs="Arial"/>
          <w:sz w:val="20"/>
          <w:szCs w:val="20"/>
        </w:rPr>
      </w:pPr>
    </w:p>
    <w:p w14:paraId="509CAF6F" w14:textId="77777777" w:rsidR="00962D18" w:rsidRPr="00495972" w:rsidRDefault="00000000" w:rsidP="000A26FD">
      <w:pPr>
        <w:pStyle w:val="Heading1"/>
        <w:numPr>
          <w:ilvl w:val="0"/>
          <w:numId w:val="11"/>
        </w:numPr>
        <w:rPr>
          <w:rFonts w:ascii="Arial" w:hAnsi="Arial" w:cs="Arial"/>
          <w:sz w:val="24"/>
          <w:szCs w:val="24"/>
        </w:rPr>
      </w:pPr>
      <w:r w:rsidRPr="00495972">
        <w:rPr>
          <w:rFonts w:ascii="Arial" w:hAnsi="Arial" w:cs="Arial"/>
          <w:color w:val="000000"/>
          <w:sz w:val="24"/>
          <w:szCs w:val="24"/>
        </w:rPr>
        <w:t xml:space="preserve">Question </w:t>
      </w:r>
      <w:r w:rsidR="00047185" w:rsidRPr="00495972">
        <w:rPr>
          <w:rFonts w:ascii="Arial" w:hAnsi="Arial" w:cs="Arial"/>
          <w:color w:val="000000"/>
          <w:sz w:val="24"/>
          <w:szCs w:val="24"/>
        </w:rPr>
        <w:t>1</w:t>
      </w:r>
    </w:p>
    <w:p w14:paraId="260316BC" w14:textId="77777777" w:rsidR="00962D18" w:rsidRPr="00495972" w:rsidRDefault="00000000" w:rsidP="000A26FD">
      <w:pPr>
        <w:rPr>
          <w:rFonts w:ascii="Arial" w:hAnsi="Arial" w:cs="Arial"/>
          <w:sz w:val="20"/>
          <w:szCs w:val="20"/>
        </w:rPr>
      </w:pPr>
      <w:proofErr w:type="gramStart"/>
      <w:r w:rsidRPr="00495972">
        <w:rPr>
          <w:rFonts w:ascii="Arial" w:hAnsi="Arial" w:cs="Arial"/>
          <w:sz w:val="20"/>
          <w:szCs w:val="20"/>
        </w:rPr>
        <w:t>EMPLOYEE(</w:t>
      </w:r>
      <w:proofErr w:type="gramEnd"/>
      <w:r w:rsidRPr="00495972">
        <w:rPr>
          <w:rFonts w:ascii="Arial" w:hAnsi="Arial" w:cs="Arial"/>
          <w:sz w:val="20"/>
          <w:szCs w:val="20"/>
        </w:rPr>
        <w:t>EMPNO, ENAME, SAL, DEPTNO, DNAME, LOC)</w:t>
      </w:r>
    </w:p>
    <w:p w14:paraId="5F8BE2DE" w14:textId="77777777" w:rsidR="00962D18" w:rsidRPr="00495972" w:rsidRDefault="00000000" w:rsidP="000A26FD">
      <w:pPr>
        <w:rPr>
          <w:rFonts w:ascii="Arial" w:hAnsi="Arial" w:cs="Arial"/>
          <w:sz w:val="20"/>
          <w:szCs w:val="20"/>
        </w:rPr>
      </w:pPr>
      <w:r w:rsidRPr="00495972">
        <w:rPr>
          <w:rFonts w:ascii="Arial" w:hAnsi="Arial" w:cs="Arial"/>
          <w:sz w:val="20"/>
          <w:szCs w:val="20"/>
        </w:rPr>
        <w:t>Current Normal Form: 2NF</w:t>
      </w:r>
    </w:p>
    <w:p w14:paraId="148B3DCF" w14:textId="77777777" w:rsidR="00962D18" w:rsidRPr="00495972" w:rsidRDefault="00000000" w:rsidP="000A26FD">
      <w:pPr>
        <w:rPr>
          <w:rFonts w:ascii="Arial" w:hAnsi="Arial" w:cs="Arial"/>
          <w:sz w:val="20"/>
          <w:szCs w:val="20"/>
        </w:rPr>
      </w:pPr>
      <w:r w:rsidRPr="00495972">
        <w:rPr>
          <w:rFonts w:ascii="Arial" w:hAnsi="Arial" w:cs="Arial"/>
          <w:sz w:val="20"/>
          <w:szCs w:val="20"/>
        </w:rPr>
        <w:t xml:space="preserve">EMPNO is the primary key. DNAME and LOC depend on DEPTNO, not directly on EMPNO. </w:t>
      </w:r>
      <w:proofErr w:type="gramStart"/>
      <w:r w:rsidRPr="00495972">
        <w:rPr>
          <w:rFonts w:ascii="Arial" w:hAnsi="Arial" w:cs="Arial"/>
          <w:sz w:val="20"/>
          <w:szCs w:val="20"/>
        </w:rPr>
        <w:t>Therefore</w:t>
      </w:r>
      <w:proofErr w:type="gramEnd"/>
      <w:r w:rsidRPr="00495972">
        <w:rPr>
          <w:rFonts w:ascii="Arial" w:hAnsi="Arial" w:cs="Arial"/>
          <w:sz w:val="20"/>
          <w:szCs w:val="20"/>
        </w:rPr>
        <w:t xml:space="preserve"> a transitive dependency exists, so the table is not in 3NF.</w:t>
      </w:r>
    </w:p>
    <w:p w14:paraId="3CCEFBE6" w14:textId="77777777" w:rsidR="00962D18" w:rsidRPr="00495972" w:rsidRDefault="00000000" w:rsidP="000A26FD">
      <w:pPr>
        <w:rPr>
          <w:rFonts w:ascii="Arial" w:hAnsi="Arial" w:cs="Arial"/>
          <w:sz w:val="20"/>
          <w:szCs w:val="20"/>
        </w:rPr>
      </w:pPr>
      <w:r w:rsidRPr="00495972">
        <w:rPr>
          <w:rFonts w:ascii="Arial" w:hAnsi="Arial" w:cs="Arial"/>
          <w:sz w:val="20"/>
          <w:szCs w:val="20"/>
        </w:rPr>
        <w:t>Convert to 3NF:</w:t>
      </w:r>
    </w:p>
    <w:p w14:paraId="6BA28E41" w14:textId="77777777" w:rsidR="00962D18" w:rsidRPr="00495972" w:rsidRDefault="00000000" w:rsidP="000A26FD">
      <w:pPr>
        <w:rPr>
          <w:rFonts w:ascii="Arial" w:hAnsi="Arial" w:cs="Arial"/>
          <w:sz w:val="20"/>
          <w:szCs w:val="20"/>
        </w:rPr>
      </w:pPr>
      <w:proofErr w:type="gramStart"/>
      <w:r w:rsidRPr="00495972">
        <w:rPr>
          <w:rFonts w:ascii="Arial" w:hAnsi="Arial" w:cs="Arial"/>
          <w:sz w:val="20"/>
          <w:szCs w:val="20"/>
        </w:rPr>
        <w:t>EMPLOYEE(</w:t>
      </w:r>
      <w:proofErr w:type="gramEnd"/>
      <w:r w:rsidRPr="00495972">
        <w:rPr>
          <w:rFonts w:ascii="Arial" w:hAnsi="Arial" w:cs="Arial"/>
          <w:sz w:val="20"/>
          <w:szCs w:val="20"/>
        </w:rPr>
        <w:t>EMPNO, ENAME, SAL, DEPTNO)</w:t>
      </w:r>
      <w:r w:rsidRPr="00495972">
        <w:rPr>
          <w:rFonts w:ascii="Arial" w:hAnsi="Arial" w:cs="Arial"/>
          <w:sz w:val="20"/>
          <w:szCs w:val="20"/>
        </w:rPr>
        <w:br/>
      </w:r>
      <w:proofErr w:type="gramStart"/>
      <w:r w:rsidRPr="00495972">
        <w:rPr>
          <w:rFonts w:ascii="Arial" w:hAnsi="Arial" w:cs="Arial"/>
          <w:sz w:val="20"/>
          <w:szCs w:val="20"/>
        </w:rPr>
        <w:t>DEPARTMENT(</w:t>
      </w:r>
      <w:proofErr w:type="gramEnd"/>
      <w:r w:rsidRPr="00495972">
        <w:rPr>
          <w:rFonts w:ascii="Arial" w:hAnsi="Arial" w:cs="Arial"/>
          <w:sz w:val="20"/>
          <w:szCs w:val="20"/>
        </w:rPr>
        <w:t>DEPTNO, DNAME, LOC)</w:t>
      </w:r>
    </w:p>
    <w:p w14:paraId="56383C70" w14:textId="77777777" w:rsidR="00962D18" w:rsidRPr="00495972" w:rsidRDefault="00000000" w:rsidP="000A26FD">
      <w:pPr>
        <w:rPr>
          <w:rFonts w:ascii="Arial" w:hAnsi="Arial" w:cs="Arial"/>
          <w:sz w:val="20"/>
          <w:szCs w:val="20"/>
        </w:rPr>
      </w:pPr>
      <w:r w:rsidRPr="00495972">
        <w:rPr>
          <w:rFonts w:ascii="Arial" w:hAnsi="Arial" w:cs="Arial"/>
          <w:sz w:val="20"/>
          <w:szCs w:val="20"/>
        </w:rPr>
        <w:t>After decomposition, all non-key attributes depend only on the primary key, so the table becomes 3NF.</w:t>
      </w:r>
    </w:p>
    <w:p w14:paraId="46737306" w14:textId="77777777" w:rsidR="00962D18" w:rsidRPr="00495972" w:rsidRDefault="00000000" w:rsidP="000A26FD">
      <w:pPr>
        <w:pStyle w:val="Heading1"/>
        <w:numPr>
          <w:ilvl w:val="0"/>
          <w:numId w:val="11"/>
        </w:numPr>
        <w:rPr>
          <w:rFonts w:ascii="Arial" w:hAnsi="Arial" w:cs="Arial"/>
          <w:sz w:val="24"/>
          <w:szCs w:val="24"/>
        </w:rPr>
      </w:pPr>
      <w:r w:rsidRPr="00495972">
        <w:rPr>
          <w:rFonts w:ascii="Arial" w:hAnsi="Arial" w:cs="Arial"/>
          <w:color w:val="000000"/>
          <w:sz w:val="24"/>
          <w:szCs w:val="24"/>
        </w:rPr>
        <w:t>Question 2</w:t>
      </w:r>
    </w:p>
    <w:p w14:paraId="56107AF4" w14:textId="77777777" w:rsidR="00962D18" w:rsidRPr="00495972" w:rsidRDefault="00000000">
      <w:pPr>
        <w:rPr>
          <w:rFonts w:ascii="Arial" w:hAnsi="Arial" w:cs="Arial"/>
          <w:sz w:val="20"/>
          <w:szCs w:val="20"/>
        </w:rPr>
      </w:pPr>
      <w:proofErr w:type="gramStart"/>
      <w:r w:rsidRPr="00495972">
        <w:rPr>
          <w:rFonts w:ascii="Arial" w:hAnsi="Arial" w:cs="Arial"/>
          <w:sz w:val="20"/>
          <w:szCs w:val="20"/>
        </w:rPr>
        <w:t>STUDENT(</w:t>
      </w:r>
      <w:proofErr w:type="gramEnd"/>
      <w:r w:rsidRPr="00495972">
        <w:rPr>
          <w:rFonts w:ascii="Arial" w:hAnsi="Arial" w:cs="Arial"/>
          <w:sz w:val="20"/>
          <w:szCs w:val="20"/>
        </w:rPr>
        <w:t>ROLLNO, NAME, AGE, EXAM, MARKS, GRADE)</w:t>
      </w:r>
    </w:p>
    <w:p w14:paraId="5149D14F" w14:textId="77777777" w:rsidR="00962D18" w:rsidRPr="00495972" w:rsidRDefault="00000000">
      <w:pPr>
        <w:rPr>
          <w:rFonts w:ascii="Arial" w:hAnsi="Arial" w:cs="Arial"/>
          <w:sz w:val="20"/>
          <w:szCs w:val="20"/>
        </w:rPr>
      </w:pPr>
      <w:r w:rsidRPr="00495972">
        <w:rPr>
          <w:rFonts w:ascii="Arial" w:hAnsi="Arial" w:cs="Arial"/>
          <w:sz w:val="20"/>
          <w:szCs w:val="20"/>
        </w:rPr>
        <w:t>Current Normal Form: 2NF</w:t>
      </w:r>
    </w:p>
    <w:p w14:paraId="17EFA868" w14:textId="77777777" w:rsidR="00962D18" w:rsidRPr="00495972" w:rsidRDefault="00000000">
      <w:pPr>
        <w:rPr>
          <w:rFonts w:ascii="Arial" w:hAnsi="Arial" w:cs="Arial"/>
          <w:sz w:val="20"/>
          <w:szCs w:val="20"/>
        </w:rPr>
      </w:pPr>
      <w:r w:rsidRPr="00495972">
        <w:rPr>
          <w:rFonts w:ascii="Arial" w:hAnsi="Arial" w:cs="Arial"/>
          <w:sz w:val="20"/>
          <w:szCs w:val="20"/>
        </w:rPr>
        <w:t>GRADE depends on MARKS rather than directly on the key. This creates a transitive dependency.</w:t>
      </w:r>
    </w:p>
    <w:p w14:paraId="601C560D" w14:textId="77777777" w:rsidR="00962D18" w:rsidRPr="00495972" w:rsidRDefault="00000000">
      <w:pPr>
        <w:rPr>
          <w:rFonts w:ascii="Arial" w:hAnsi="Arial" w:cs="Arial"/>
          <w:sz w:val="20"/>
          <w:szCs w:val="20"/>
        </w:rPr>
      </w:pPr>
      <w:r w:rsidRPr="00495972">
        <w:rPr>
          <w:rFonts w:ascii="Arial" w:hAnsi="Arial" w:cs="Arial"/>
          <w:sz w:val="20"/>
          <w:szCs w:val="20"/>
        </w:rPr>
        <w:t>Convert to 3NF:</w:t>
      </w:r>
    </w:p>
    <w:p w14:paraId="3A1E1A5F" w14:textId="77777777" w:rsidR="00962D18" w:rsidRPr="00495972" w:rsidRDefault="00000000">
      <w:pPr>
        <w:rPr>
          <w:rFonts w:ascii="Arial" w:hAnsi="Arial" w:cs="Arial"/>
          <w:sz w:val="20"/>
          <w:szCs w:val="20"/>
        </w:rPr>
      </w:pPr>
      <w:proofErr w:type="gramStart"/>
      <w:r w:rsidRPr="00495972">
        <w:rPr>
          <w:rFonts w:ascii="Arial" w:hAnsi="Arial" w:cs="Arial"/>
          <w:sz w:val="20"/>
          <w:szCs w:val="20"/>
        </w:rPr>
        <w:t>STUDENT(</w:t>
      </w:r>
      <w:proofErr w:type="gramEnd"/>
      <w:r w:rsidRPr="00495972">
        <w:rPr>
          <w:rFonts w:ascii="Arial" w:hAnsi="Arial" w:cs="Arial"/>
          <w:sz w:val="20"/>
          <w:szCs w:val="20"/>
        </w:rPr>
        <w:t>ROLLNO, NAME, AGE)</w:t>
      </w:r>
      <w:r w:rsidRPr="00495972">
        <w:rPr>
          <w:rFonts w:ascii="Arial" w:hAnsi="Arial" w:cs="Arial"/>
          <w:sz w:val="20"/>
          <w:szCs w:val="20"/>
        </w:rPr>
        <w:br/>
      </w:r>
      <w:proofErr w:type="gramStart"/>
      <w:r w:rsidRPr="00495972">
        <w:rPr>
          <w:rFonts w:ascii="Arial" w:hAnsi="Arial" w:cs="Arial"/>
          <w:sz w:val="20"/>
          <w:szCs w:val="20"/>
        </w:rPr>
        <w:t>RESULT(</w:t>
      </w:r>
      <w:proofErr w:type="gramEnd"/>
      <w:r w:rsidRPr="00495972">
        <w:rPr>
          <w:rFonts w:ascii="Arial" w:hAnsi="Arial" w:cs="Arial"/>
          <w:sz w:val="20"/>
          <w:szCs w:val="20"/>
        </w:rPr>
        <w:t>ROLLNO, EXAM, MARKS)</w:t>
      </w:r>
      <w:r w:rsidRPr="00495972">
        <w:rPr>
          <w:rFonts w:ascii="Arial" w:hAnsi="Arial" w:cs="Arial"/>
          <w:sz w:val="20"/>
          <w:szCs w:val="20"/>
        </w:rPr>
        <w:br/>
        <w:t>GRADE_</w:t>
      </w:r>
      <w:proofErr w:type="gramStart"/>
      <w:r w:rsidRPr="00495972">
        <w:rPr>
          <w:rFonts w:ascii="Arial" w:hAnsi="Arial" w:cs="Arial"/>
          <w:sz w:val="20"/>
          <w:szCs w:val="20"/>
        </w:rPr>
        <w:t>DETAILS(</w:t>
      </w:r>
      <w:proofErr w:type="gramEnd"/>
      <w:r w:rsidRPr="00495972">
        <w:rPr>
          <w:rFonts w:ascii="Arial" w:hAnsi="Arial" w:cs="Arial"/>
          <w:sz w:val="20"/>
          <w:szCs w:val="20"/>
        </w:rPr>
        <w:t>MARKS, GRADE)</w:t>
      </w:r>
    </w:p>
    <w:p w14:paraId="2FE68CB3" w14:textId="77777777" w:rsidR="00962D18" w:rsidRPr="00495972" w:rsidRDefault="00000000">
      <w:pPr>
        <w:rPr>
          <w:rFonts w:ascii="Arial" w:hAnsi="Arial" w:cs="Arial"/>
          <w:sz w:val="20"/>
          <w:szCs w:val="20"/>
        </w:rPr>
      </w:pPr>
      <w:r w:rsidRPr="00495972">
        <w:rPr>
          <w:rFonts w:ascii="Arial" w:hAnsi="Arial" w:cs="Arial"/>
          <w:sz w:val="20"/>
          <w:szCs w:val="20"/>
        </w:rPr>
        <w:t>The transitive dependency is removed and the tables satisfy 3NF.</w:t>
      </w:r>
    </w:p>
    <w:p w14:paraId="3AB06EDE" w14:textId="77777777" w:rsidR="00962D18" w:rsidRPr="00495972" w:rsidRDefault="00000000" w:rsidP="000A26FD">
      <w:pPr>
        <w:pStyle w:val="Heading1"/>
        <w:numPr>
          <w:ilvl w:val="0"/>
          <w:numId w:val="11"/>
        </w:numPr>
        <w:rPr>
          <w:rFonts w:ascii="Arial" w:hAnsi="Arial" w:cs="Arial"/>
          <w:color w:val="000000" w:themeColor="text1"/>
          <w:sz w:val="24"/>
          <w:szCs w:val="24"/>
        </w:rPr>
      </w:pPr>
      <w:r w:rsidRPr="00495972">
        <w:rPr>
          <w:rFonts w:ascii="Arial" w:hAnsi="Arial" w:cs="Arial"/>
          <w:color w:val="000000"/>
          <w:sz w:val="24"/>
          <w:szCs w:val="24"/>
        </w:rPr>
        <w:lastRenderedPageBreak/>
        <w:t>Question 3</w:t>
      </w:r>
    </w:p>
    <w:p w14:paraId="1D9A0B33" w14:textId="77777777" w:rsidR="00962D18" w:rsidRPr="00495972" w:rsidRDefault="00000000">
      <w:pPr>
        <w:rPr>
          <w:rFonts w:ascii="Arial" w:hAnsi="Arial" w:cs="Arial"/>
          <w:sz w:val="20"/>
          <w:szCs w:val="20"/>
        </w:rPr>
      </w:pPr>
      <w:proofErr w:type="gramStart"/>
      <w:r w:rsidRPr="00495972">
        <w:rPr>
          <w:rFonts w:ascii="Arial" w:hAnsi="Arial" w:cs="Arial"/>
          <w:sz w:val="20"/>
          <w:szCs w:val="20"/>
        </w:rPr>
        <w:t>EMPLOYEE(</w:t>
      </w:r>
      <w:proofErr w:type="gramEnd"/>
      <w:r w:rsidRPr="00495972">
        <w:rPr>
          <w:rFonts w:ascii="Arial" w:hAnsi="Arial" w:cs="Arial"/>
          <w:sz w:val="20"/>
          <w:szCs w:val="20"/>
        </w:rPr>
        <w:t>EMPNO, PROJECT_NO, NO_OF_DAYS, CUSTOMERNAME)</w:t>
      </w:r>
    </w:p>
    <w:p w14:paraId="39AC611E" w14:textId="77777777" w:rsidR="00962D18" w:rsidRPr="00495972" w:rsidRDefault="00000000">
      <w:pPr>
        <w:rPr>
          <w:rFonts w:ascii="Arial" w:hAnsi="Arial" w:cs="Arial"/>
          <w:sz w:val="20"/>
          <w:szCs w:val="20"/>
        </w:rPr>
      </w:pPr>
      <w:r w:rsidRPr="00495972">
        <w:rPr>
          <w:rFonts w:ascii="Arial" w:hAnsi="Arial" w:cs="Arial"/>
          <w:sz w:val="20"/>
          <w:szCs w:val="20"/>
        </w:rPr>
        <w:t>Composite Primary Key = (EMPNO, PROJECT_NO)</w:t>
      </w:r>
    </w:p>
    <w:p w14:paraId="2516A194" w14:textId="77777777" w:rsidR="00962D18" w:rsidRPr="00495972" w:rsidRDefault="00000000">
      <w:pPr>
        <w:rPr>
          <w:rFonts w:ascii="Arial" w:hAnsi="Arial" w:cs="Arial"/>
          <w:sz w:val="20"/>
          <w:szCs w:val="20"/>
        </w:rPr>
      </w:pPr>
      <w:r w:rsidRPr="00495972">
        <w:rPr>
          <w:rFonts w:ascii="Arial" w:hAnsi="Arial" w:cs="Arial"/>
          <w:sz w:val="20"/>
          <w:szCs w:val="20"/>
        </w:rPr>
        <w:t>Problem in the Table: Partial Dependency</w:t>
      </w:r>
    </w:p>
    <w:p w14:paraId="704170E5" w14:textId="77777777" w:rsidR="00962D18" w:rsidRPr="00495972" w:rsidRDefault="00000000">
      <w:pPr>
        <w:rPr>
          <w:rFonts w:ascii="Arial" w:hAnsi="Arial" w:cs="Arial"/>
          <w:sz w:val="20"/>
          <w:szCs w:val="20"/>
        </w:rPr>
      </w:pPr>
      <w:r w:rsidRPr="00495972">
        <w:rPr>
          <w:rFonts w:ascii="Arial" w:hAnsi="Arial" w:cs="Arial"/>
          <w:sz w:val="20"/>
          <w:szCs w:val="20"/>
        </w:rPr>
        <w:t xml:space="preserve">CUSTOMERNAME depends only on PROJECT_NO and not on the complete composite key (EMPNO, PROJECT_NO). </w:t>
      </w:r>
      <w:proofErr w:type="gramStart"/>
      <w:r w:rsidRPr="00495972">
        <w:rPr>
          <w:rFonts w:ascii="Arial" w:hAnsi="Arial" w:cs="Arial"/>
          <w:sz w:val="20"/>
          <w:szCs w:val="20"/>
        </w:rPr>
        <w:t>Therefore</w:t>
      </w:r>
      <w:proofErr w:type="gramEnd"/>
      <w:r w:rsidRPr="00495972">
        <w:rPr>
          <w:rFonts w:ascii="Arial" w:hAnsi="Arial" w:cs="Arial"/>
          <w:sz w:val="20"/>
          <w:szCs w:val="20"/>
        </w:rPr>
        <w:t xml:space="preserve"> the table violates 2NF.</w:t>
      </w:r>
    </w:p>
    <w:p w14:paraId="199501FF" w14:textId="77777777" w:rsidR="00962D18" w:rsidRPr="00495972" w:rsidRDefault="00000000">
      <w:pPr>
        <w:rPr>
          <w:rFonts w:ascii="Arial" w:hAnsi="Arial" w:cs="Arial"/>
          <w:sz w:val="20"/>
          <w:szCs w:val="20"/>
        </w:rPr>
      </w:pPr>
      <w:r w:rsidRPr="00495972">
        <w:rPr>
          <w:rFonts w:ascii="Arial" w:hAnsi="Arial" w:cs="Arial"/>
          <w:sz w:val="20"/>
          <w:szCs w:val="20"/>
        </w:rPr>
        <w:t>Convert to 2NF:</w:t>
      </w:r>
    </w:p>
    <w:p w14:paraId="047A5068" w14:textId="77777777" w:rsidR="00962D18" w:rsidRPr="00495972" w:rsidRDefault="00000000">
      <w:pPr>
        <w:rPr>
          <w:rFonts w:ascii="Arial" w:hAnsi="Arial" w:cs="Arial"/>
          <w:sz w:val="20"/>
          <w:szCs w:val="20"/>
        </w:rPr>
      </w:pPr>
      <w:r w:rsidRPr="00495972">
        <w:rPr>
          <w:rFonts w:ascii="Arial" w:hAnsi="Arial" w:cs="Arial"/>
          <w:sz w:val="20"/>
          <w:szCs w:val="20"/>
        </w:rPr>
        <w:t>EMPLOYEE_</w:t>
      </w:r>
      <w:proofErr w:type="gramStart"/>
      <w:r w:rsidRPr="00495972">
        <w:rPr>
          <w:rFonts w:ascii="Arial" w:hAnsi="Arial" w:cs="Arial"/>
          <w:sz w:val="20"/>
          <w:szCs w:val="20"/>
        </w:rPr>
        <w:t>PROJECT(</w:t>
      </w:r>
      <w:proofErr w:type="gramEnd"/>
      <w:r w:rsidRPr="00495972">
        <w:rPr>
          <w:rFonts w:ascii="Arial" w:hAnsi="Arial" w:cs="Arial"/>
          <w:sz w:val="20"/>
          <w:szCs w:val="20"/>
        </w:rPr>
        <w:t>EMPNO, PROJECT_NO, NO_OF_DAYS)</w:t>
      </w:r>
      <w:r w:rsidRPr="00495972">
        <w:rPr>
          <w:rFonts w:ascii="Arial" w:hAnsi="Arial" w:cs="Arial"/>
          <w:sz w:val="20"/>
          <w:szCs w:val="20"/>
        </w:rPr>
        <w:br/>
      </w:r>
      <w:proofErr w:type="gramStart"/>
      <w:r w:rsidRPr="00495972">
        <w:rPr>
          <w:rFonts w:ascii="Arial" w:hAnsi="Arial" w:cs="Arial"/>
          <w:sz w:val="20"/>
          <w:szCs w:val="20"/>
        </w:rPr>
        <w:t>PROJECT(</w:t>
      </w:r>
      <w:proofErr w:type="gramEnd"/>
      <w:r w:rsidRPr="00495972">
        <w:rPr>
          <w:rFonts w:ascii="Arial" w:hAnsi="Arial" w:cs="Arial"/>
          <w:sz w:val="20"/>
          <w:szCs w:val="20"/>
        </w:rPr>
        <w:t>PROJECT_NO, CUSTOMERNAME)</w:t>
      </w:r>
    </w:p>
    <w:p w14:paraId="636B652B" w14:textId="77777777" w:rsidR="00962D18" w:rsidRPr="00495972" w:rsidRDefault="00000000">
      <w:pPr>
        <w:rPr>
          <w:rFonts w:ascii="Arial" w:hAnsi="Arial" w:cs="Arial"/>
          <w:sz w:val="20"/>
          <w:szCs w:val="20"/>
        </w:rPr>
      </w:pPr>
      <w:r w:rsidRPr="00495972">
        <w:rPr>
          <w:rFonts w:ascii="Arial" w:hAnsi="Arial" w:cs="Arial"/>
          <w:sz w:val="20"/>
          <w:szCs w:val="20"/>
        </w:rPr>
        <w:t>After decomposition, all non-key attributes depend on the whole key and the table becomes 2NF.</w:t>
      </w:r>
    </w:p>
    <w:p w14:paraId="2A151616" w14:textId="77777777" w:rsidR="00540E3F" w:rsidRPr="00495972" w:rsidRDefault="00000000" w:rsidP="000A26FD">
      <w:pPr>
        <w:pStyle w:val="Heading1"/>
        <w:numPr>
          <w:ilvl w:val="0"/>
          <w:numId w:val="11"/>
        </w:numPr>
        <w:rPr>
          <w:rFonts w:ascii="Arial" w:hAnsi="Arial" w:cs="Arial"/>
          <w:color w:val="000000" w:themeColor="text1"/>
          <w:sz w:val="24"/>
          <w:szCs w:val="24"/>
        </w:rPr>
      </w:pPr>
      <w:r w:rsidRPr="00495972">
        <w:rPr>
          <w:rFonts w:ascii="Arial" w:hAnsi="Arial" w:cs="Arial"/>
          <w:color w:val="000000"/>
          <w:sz w:val="24"/>
          <w:szCs w:val="24"/>
        </w:rPr>
        <w:t>Question 4</w:t>
      </w:r>
    </w:p>
    <w:p w14:paraId="05FD2050" w14:textId="77777777" w:rsidR="00540E3F" w:rsidRPr="00495972" w:rsidRDefault="00000000">
      <w:pPr>
        <w:rPr>
          <w:rFonts w:ascii="Arial" w:hAnsi="Arial" w:cs="Arial"/>
          <w:sz w:val="20"/>
          <w:szCs w:val="20"/>
        </w:rPr>
      </w:pPr>
      <w:r w:rsidRPr="00495972">
        <w:rPr>
          <w:rFonts w:ascii="Arial" w:hAnsi="Arial" w:cs="Arial"/>
          <w:sz w:val="20"/>
          <w:szCs w:val="20"/>
        </w:rPr>
        <w:t>Determine the Structure of DEPT Table and its Contents.</w:t>
      </w:r>
    </w:p>
    <w:p w14:paraId="5ACD5A21" w14:textId="77777777" w:rsidR="00540E3F" w:rsidRPr="00495972" w:rsidRDefault="00000000">
      <w:pPr>
        <w:rPr>
          <w:rFonts w:ascii="Arial" w:hAnsi="Arial" w:cs="Arial"/>
          <w:sz w:val="20"/>
          <w:szCs w:val="20"/>
        </w:rPr>
      </w:pPr>
      <w:r w:rsidRPr="00495972">
        <w:rPr>
          <w:rFonts w:ascii="Arial" w:hAnsi="Arial" w:cs="Arial"/>
          <w:sz w:val="20"/>
          <w:szCs w:val="20"/>
        </w:rPr>
        <w:t>DESC DEPT;</w:t>
      </w:r>
      <w:r w:rsidRPr="00495972">
        <w:rPr>
          <w:rFonts w:ascii="Arial" w:hAnsi="Arial" w:cs="Arial"/>
          <w:sz w:val="20"/>
          <w:szCs w:val="20"/>
        </w:rPr>
        <w:br/>
        <w:t>SELECT * FROM DEPT;</w:t>
      </w:r>
    </w:p>
    <w:p w14:paraId="13077F41" w14:textId="77777777" w:rsidR="00540E3F" w:rsidRPr="00495972" w:rsidRDefault="00000000">
      <w:pPr>
        <w:rPr>
          <w:rFonts w:ascii="Arial" w:hAnsi="Arial" w:cs="Arial"/>
          <w:sz w:val="20"/>
          <w:szCs w:val="20"/>
        </w:rPr>
      </w:pPr>
      <w:r w:rsidRPr="00495972">
        <w:rPr>
          <w:rFonts w:ascii="Arial" w:hAnsi="Arial" w:cs="Arial"/>
          <w:sz w:val="20"/>
          <w:szCs w:val="20"/>
        </w:rPr>
        <w:t>The DESC command displays the structure of the DEPT table and SELECT * displays all records present in the table.</w:t>
      </w:r>
    </w:p>
    <w:p w14:paraId="21A99D3C" w14:textId="77777777" w:rsidR="00540E3F" w:rsidRPr="00495972" w:rsidRDefault="00000000" w:rsidP="000A26FD">
      <w:pPr>
        <w:pStyle w:val="Heading1"/>
        <w:numPr>
          <w:ilvl w:val="0"/>
          <w:numId w:val="11"/>
        </w:numPr>
        <w:rPr>
          <w:rFonts w:ascii="Arial" w:hAnsi="Arial" w:cs="Arial"/>
          <w:color w:val="000000" w:themeColor="text1"/>
          <w:sz w:val="24"/>
          <w:szCs w:val="24"/>
        </w:rPr>
      </w:pPr>
      <w:r w:rsidRPr="00495972">
        <w:rPr>
          <w:rFonts w:ascii="Arial" w:hAnsi="Arial" w:cs="Arial"/>
          <w:color w:val="000000"/>
          <w:sz w:val="24"/>
          <w:szCs w:val="24"/>
        </w:rPr>
        <w:t>Question 5</w:t>
      </w:r>
    </w:p>
    <w:p w14:paraId="0301B841" w14:textId="77777777" w:rsidR="00540E3F" w:rsidRPr="00495972" w:rsidRDefault="00000000">
      <w:pPr>
        <w:rPr>
          <w:rFonts w:ascii="Arial" w:hAnsi="Arial" w:cs="Arial"/>
          <w:sz w:val="20"/>
          <w:szCs w:val="20"/>
        </w:rPr>
      </w:pPr>
      <w:r w:rsidRPr="00495972">
        <w:rPr>
          <w:rFonts w:ascii="Arial" w:hAnsi="Arial" w:cs="Arial"/>
          <w:sz w:val="20"/>
          <w:szCs w:val="20"/>
        </w:rPr>
        <w:t>Determine the Structure of EMP Table and its Contents.</w:t>
      </w:r>
    </w:p>
    <w:p w14:paraId="74064497" w14:textId="77777777" w:rsidR="00540E3F" w:rsidRPr="00495972" w:rsidRDefault="00000000">
      <w:pPr>
        <w:rPr>
          <w:rFonts w:ascii="Arial" w:hAnsi="Arial" w:cs="Arial"/>
          <w:sz w:val="20"/>
          <w:szCs w:val="20"/>
        </w:rPr>
      </w:pPr>
      <w:r w:rsidRPr="00495972">
        <w:rPr>
          <w:rFonts w:ascii="Arial" w:hAnsi="Arial" w:cs="Arial"/>
          <w:sz w:val="20"/>
          <w:szCs w:val="20"/>
        </w:rPr>
        <w:t>DESC EMP;</w:t>
      </w:r>
      <w:r w:rsidRPr="00495972">
        <w:rPr>
          <w:rFonts w:ascii="Arial" w:hAnsi="Arial" w:cs="Arial"/>
          <w:sz w:val="20"/>
          <w:szCs w:val="20"/>
        </w:rPr>
        <w:br/>
        <w:t>SELECT * FROM EMP;</w:t>
      </w:r>
    </w:p>
    <w:p w14:paraId="2F8250CA" w14:textId="77777777" w:rsidR="00540E3F" w:rsidRPr="00495972" w:rsidRDefault="00000000">
      <w:pPr>
        <w:rPr>
          <w:rFonts w:ascii="Arial" w:hAnsi="Arial" w:cs="Arial"/>
          <w:sz w:val="20"/>
          <w:szCs w:val="20"/>
        </w:rPr>
      </w:pPr>
      <w:r w:rsidRPr="00495972">
        <w:rPr>
          <w:rFonts w:ascii="Arial" w:hAnsi="Arial" w:cs="Arial"/>
          <w:sz w:val="20"/>
          <w:szCs w:val="20"/>
        </w:rPr>
        <w:t>The DESC command displays the structure of the EMP table and SELECT * displays all employee records stored in the table.</w:t>
      </w:r>
    </w:p>
    <w:p w14:paraId="35623092" w14:textId="77777777" w:rsidR="00540E3F" w:rsidRPr="00495972" w:rsidRDefault="00000000" w:rsidP="000A26FD">
      <w:pPr>
        <w:pStyle w:val="Heading1"/>
        <w:numPr>
          <w:ilvl w:val="0"/>
          <w:numId w:val="11"/>
        </w:numPr>
        <w:rPr>
          <w:rFonts w:ascii="Arial" w:hAnsi="Arial" w:cs="Arial"/>
          <w:color w:val="000000" w:themeColor="text1"/>
          <w:sz w:val="24"/>
          <w:szCs w:val="24"/>
        </w:rPr>
      </w:pPr>
      <w:r w:rsidRPr="00495972">
        <w:rPr>
          <w:rFonts w:ascii="Arial" w:hAnsi="Arial" w:cs="Arial"/>
          <w:color w:val="000000"/>
          <w:sz w:val="24"/>
          <w:szCs w:val="24"/>
        </w:rPr>
        <w:t>Question 6</w:t>
      </w:r>
    </w:p>
    <w:p w14:paraId="12EE2D0E" w14:textId="77777777" w:rsidR="00540E3F" w:rsidRPr="00495972" w:rsidRDefault="00000000">
      <w:pPr>
        <w:rPr>
          <w:rFonts w:ascii="Arial" w:hAnsi="Arial" w:cs="Arial"/>
          <w:sz w:val="20"/>
          <w:szCs w:val="20"/>
        </w:rPr>
      </w:pPr>
      <w:r w:rsidRPr="00495972">
        <w:rPr>
          <w:rFonts w:ascii="Arial" w:hAnsi="Arial" w:cs="Arial"/>
          <w:sz w:val="20"/>
          <w:szCs w:val="20"/>
        </w:rPr>
        <w:t xml:space="preserve">Display the </w:t>
      </w:r>
      <w:proofErr w:type="spellStart"/>
      <w:r w:rsidRPr="00495972">
        <w:rPr>
          <w:rFonts w:ascii="Arial" w:hAnsi="Arial" w:cs="Arial"/>
          <w:sz w:val="20"/>
          <w:szCs w:val="20"/>
        </w:rPr>
        <w:t>Ename</w:t>
      </w:r>
      <w:proofErr w:type="spellEnd"/>
      <w:r w:rsidRPr="00495972">
        <w:rPr>
          <w:rFonts w:ascii="Arial" w:hAnsi="Arial" w:cs="Arial"/>
          <w:sz w:val="20"/>
          <w:szCs w:val="20"/>
        </w:rPr>
        <w:t xml:space="preserve"> and </w:t>
      </w:r>
      <w:proofErr w:type="spellStart"/>
      <w:r w:rsidRPr="00495972">
        <w:rPr>
          <w:rFonts w:ascii="Arial" w:hAnsi="Arial" w:cs="Arial"/>
          <w:sz w:val="20"/>
          <w:szCs w:val="20"/>
        </w:rPr>
        <w:t>Deptno</w:t>
      </w:r>
      <w:proofErr w:type="spellEnd"/>
      <w:r w:rsidRPr="00495972">
        <w:rPr>
          <w:rFonts w:ascii="Arial" w:hAnsi="Arial" w:cs="Arial"/>
          <w:sz w:val="20"/>
          <w:szCs w:val="20"/>
        </w:rPr>
        <w:t xml:space="preserve"> from EMP table whose </w:t>
      </w:r>
      <w:proofErr w:type="spellStart"/>
      <w:r w:rsidRPr="00495972">
        <w:rPr>
          <w:rFonts w:ascii="Arial" w:hAnsi="Arial" w:cs="Arial"/>
          <w:sz w:val="20"/>
          <w:szCs w:val="20"/>
        </w:rPr>
        <w:t>Empno</w:t>
      </w:r>
      <w:proofErr w:type="spellEnd"/>
      <w:r w:rsidRPr="00495972">
        <w:rPr>
          <w:rFonts w:ascii="Arial" w:hAnsi="Arial" w:cs="Arial"/>
          <w:sz w:val="20"/>
          <w:szCs w:val="20"/>
        </w:rPr>
        <w:t xml:space="preserve"> is 7788.</w:t>
      </w:r>
    </w:p>
    <w:p w14:paraId="564327A9" w14:textId="77777777" w:rsidR="00540E3F" w:rsidRPr="00495972" w:rsidRDefault="00000000">
      <w:pPr>
        <w:rPr>
          <w:rFonts w:ascii="Arial" w:hAnsi="Arial" w:cs="Arial"/>
          <w:sz w:val="20"/>
          <w:szCs w:val="20"/>
        </w:rPr>
      </w:pPr>
      <w:r w:rsidRPr="00495972">
        <w:rPr>
          <w:rFonts w:ascii="Arial" w:hAnsi="Arial" w:cs="Arial"/>
          <w:sz w:val="20"/>
          <w:szCs w:val="20"/>
        </w:rPr>
        <w:t>SELECT ENAME, DEPTNO FROM EMP WHERE EMPNO = 7788;</w:t>
      </w:r>
    </w:p>
    <w:p w14:paraId="6955535C" w14:textId="77777777" w:rsidR="00540E3F" w:rsidRPr="00495972" w:rsidRDefault="00000000">
      <w:pPr>
        <w:rPr>
          <w:rFonts w:ascii="Arial" w:hAnsi="Arial" w:cs="Arial"/>
          <w:sz w:val="20"/>
          <w:szCs w:val="20"/>
        </w:rPr>
      </w:pPr>
      <w:r w:rsidRPr="00495972">
        <w:rPr>
          <w:rFonts w:ascii="Arial" w:hAnsi="Arial" w:cs="Arial"/>
          <w:sz w:val="20"/>
          <w:szCs w:val="20"/>
        </w:rPr>
        <w:t>Output: SCOTT    20</w:t>
      </w:r>
    </w:p>
    <w:p w14:paraId="096BEFE1" w14:textId="77777777" w:rsidR="00540E3F" w:rsidRPr="00495972" w:rsidRDefault="00000000">
      <w:pPr>
        <w:rPr>
          <w:rFonts w:ascii="Arial" w:hAnsi="Arial" w:cs="Arial"/>
          <w:sz w:val="20"/>
          <w:szCs w:val="20"/>
        </w:rPr>
      </w:pPr>
      <w:r w:rsidRPr="00495972">
        <w:rPr>
          <w:rFonts w:ascii="Arial" w:hAnsi="Arial" w:cs="Arial"/>
          <w:sz w:val="20"/>
          <w:szCs w:val="20"/>
        </w:rPr>
        <w:t xml:space="preserve">This query displays the </w:t>
      </w:r>
      <w:proofErr w:type="gramStart"/>
      <w:r w:rsidRPr="00495972">
        <w:rPr>
          <w:rFonts w:ascii="Arial" w:hAnsi="Arial" w:cs="Arial"/>
          <w:sz w:val="20"/>
          <w:szCs w:val="20"/>
        </w:rPr>
        <w:t>employee</w:t>
      </w:r>
      <w:proofErr w:type="gramEnd"/>
      <w:r w:rsidRPr="00495972">
        <w:rPr>
          <w:rFonts w:ascii="Arial" w:hAnsi="Arial" w:cs="Arial"/>
          <w:sz w:val="20"/>
          <w:szCs w:val="20"/>
        </w:rPr>
        <w:t xml:space="preserve"> name and department number of employee number 7788.</w:t>
      </w:r>
    </w:p>
    <w:p w14:paraId="0CDE3D18"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7</w:t>
      </w:r>
    </w:p>
    <w:p w14:paraId="44DA7798"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w:t>
      </w:r>
      <w:proofErr w:type="spellStart"/>
      <w:r w:rsidRPr="00495972">
        <w:rPr>
          <w:rFonts w:ascii="Arial" w:hAnsi="Arial" w:cs="Arial"/>
          <w:sz w:val="20"/>
          <w:szCs w:val="20"/>
        </w:rPr>
        <w:t>Ename</w:t>
      </w:r>
      <w:proofErr w:type="spellEnd"/>
      <w:r w:rsidRPr="00495972">
        <w:rPr>
          <w:rFonts w:ascii="Arial" w:hAnsi="Arial" w:cs="Arial"/>
          <w:sz w:val="20"/>
          <w:szCs w:val="20"/>
        </w:rPr>
        <w:t>, Sal, Comm from EMP table who earn commission and sort the records in descending order of Salary and Comm. Use column's numeric position in ORDER BY clause.</w:t>
      </w:r>
    </w:p>
    <w:p w14:paraId="0C2ACCB3" w14:textId="77777777" w:rsidR="00613634" w:rsidRPr="00495972" w:rsidRDefault="00000000">
      <w:pPr>
        <w:rPr>
          <w:rFonts w:ascii="Arial" w:hAnsi="Arial" w:cs="Arial"/>
          <w:sz w:val="20"/>
          <w:szCs w:val="20"/>
        </w:rPr>
      </w:pPr>
      <w:r w:rsidRPr="00495972">
        <w:rPr>
          <w:rFonts w:ascii="Arial" w:hAnsi="Arial" w:cs="Arial"/>
          <w:sz w:val="20"/>
          <w:szCs w:val="20"/>
        </w:rPr>
        <w:lastRenderedPageBreak/>
        <w:t>SELECT ENAME, SAL, COMM FROM EMP WHERE COMM IS NOT NULL ORDER BY 2 DESC, 3 DESC;</w:t>
      </w:r>
    </w:p>
    <w:p w14:paraId="60FBB7A2"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8</w:t>
      </w:r>
    </w:p>
    <w:p w14:paraId="33C09C11" w14:textId="77777777" w:rsidR="00613634" w:rsidRPr="00495972" w:rsidRDefault="00000000">
      <w:pPr>
        <w:rPr>
          <w:rFonts w:ascii="Arial" w:hAnsi="Arial" w:cs="Arial"/>
          <w:sz w:val="20"/>
          <w:szCs w:val="20"/>
        </w:rPr>
      </w:pPr>
      <w:r w:rsidRPr="00495972">
        <w:rPr>
          <w:rFonts w:ascii="Arial" w:hAnsi="Arial" w:cs="Arial"/>
          <w:sz w:val="20"/>
          <w:szCs w:val="20"/>
        </w:rPr>
        <w:t>The HR department needs a query to display all unique job codes from the EMP table.</w:t>
      </w:r>
    </w:p>
    <w:p w14:paraId="7F300653" w14:textId="77777777" w:rsidR="00613634" w:rsidRPr="00495972" w:rsidRDefault="00000000">
      <w:pPr>
        <w:rPr>
          <w:rFonts w:ascii="Arial" w:hAnsi="Arial" w:cs="Arial"/>
          <w:sz w:val="20"/>
          <w:szCs w:val="20"/>
        </w:rPr>
      </w:pPr>
      <w:r w:rsidRPr="00495972">
        <w:rPr>
          <w:rFonts w:ascii="Arial" w:hAnsi="Arial" w:cs="Arial"/>
          <w:sz w:val="20"/>
          <w:szCs w:val="20"/>
        </w:rPr>
        <w:t>SELECT DISTINCT JOB FROM EMP;</w:t>
      </w:r>
    </w:p>
    <w:p w14:paraId="706F894C"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9</w:t>
      </w:r>
    </w:p>
    <w:p w14:paraId="01F31F3A" w14:textId="77777777" w:rsidR="00613634" w:rsidRPr="00495972" w:rsidRDefault="00000000">
      <w:pPr>
        <w:rPr>
          <w:rFonts w:ascii="Arial" w:hAnsi="Arial" w:cs="Arial"/>
          <w:sz w:val="20"/>
          <w:szCs w:val="20"/>
        </w:rPr>
      </w:pPr>
      <w:r w:rsidRPr="00495972">
        <w:rPr>
          <w:rFonts w:ascii="Arial" w:hAnsi="Arial" w:cs="Arial"/>
          <w:sz w:val="20"/>
          <w:szCs w:val="20"/>
        </w:rPr>
        <w:t>The HR department wants more descriptive column headings for its report on employees. Name the column headings Emp #, Employee, Job, and Hire Date, respectively by giving Column Alias.</w:t>
      </w:r>
    </w:p>
    <w:p w14:paraId="670195DC" w14:textId="77777777" w:rsidR="00613634" w:rsidRPr="00495972" w:rsidRDefault="00000000">
      <w:pPr>
        <w:rPr>
          <w:rFonts w:ascii="Arial" w:hAnsi="Arial" w:cs="Arial"/>
          <w:sz w:val="20"/>
          <w:szCs w:val="20"/>
        </w:rPr>
      </w:pPr>
      <w:r w:rsidRPr="00495972">
        <w:rPr>
          <w:rFonts w:ascii="Arial" w:hAnsi="Arial" w:cs="Arial"/>
          <w:sz w:val="20"/>
          <w:szCs w:val="20"/>
        </w:rPr>
        <w:t>SELECT EMPNO AS "Emp #", ENAME AS Employee, JOB AS Job, HIREDATE AS "Hire Date" FROM EMP;</w:t>
      </w:r>
    </w:p>
    <w:p w14:paraId="42DF160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10</w:t>
      </w:r>
    </w:p>
    <w:p w14:paraId="035DEE9B" w14:textId="77777777" w:rsidR="00613634" w:rsidRPr="00495972" w:rsidRDefault="00000000">
      <w:pPr>
        <w:rPr>
          <w:rFonts w:ascii="Arial" w:hAnsi="Arial" w:cs="Arial"/>
          <w:sz w:val="20"/>
          <w:szCs w:val="20"/>
        </w:rPr>
      </w:pPr>
      <w:r w:rsidRPr="00495972">
        <w:rPr>
          <w:rFonts w:ascii="Arial" w:hAnsi="Arial" w:cs="Arial"/>
          <w:sz w:val="20"/>
          <w:szCs w:val="20"/>
        </w:rPr>
        <w:t>The HR department has requested a report of all employees and their job IDs. Display the last name concatenated with the job ID (separated by a comma and space) and name the column Employee and Title by giving Column Alias.</w:t>
      </w:r>
    </w:p>
    <w:p w14:paraId="459769C7" w14:textId="77777777" w:rsidR="00613634" w:rsidRPr="00495972" w:rsidRDefault="00000000">
      <w:pPr>
        <w:rPr>
          <w:rFonts w:ascii="Arial" w:hAnsi="Arial" w:cs="Arial"/>
          <w:sz w:val="20"/>
          <w:szCs w:val="20"/>
        </w:rPr>
      </w:pPr>
      <w:r w:rsidRPr="00495972">
        <w:rPr>
          <w:rFonts w:ascii="Arial" w:hAnsi="Arial" w:cs="Arial"/>
          <w:sz w:val="20"/>
          <w:szCs w:val="20"/>
        </w:rPr>
        <w:t>SELECT ENAME || ', ' || JOB AS "Employee and Title" FROM EMP;</w:t>
      </w:r>
    </w:p>
    <w:p w14:paraId="5CC1DD58"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11</w:t>
      </w:r>
    </w:p>
    <w:p w14:paraId="145561F2" w14:textId="77777777" w:rsidR="00613634" w:rsidRPr="00495972" w:rsidRDefault="00000000">
      <w:pPr>
        <w:rPr>
          <w:rFonts w:ascii="Arial" w:hAnsi="Arial" w:cs="Arial"/>
          <w:sz w:val="20"/>
          <w:szCs w:val="20"/>
        </w:rPr>
      </w:pPr>
      <w:r w:rsidRPr="00495972">
        <w:rPr>
          <w:rFonts w:ascii="Arial" w:hAnsi="Arial" w:cs="Arial"/>
          <w:sz w:val="20"/>
          <w:szCs w:val="20"/>
        </w:rPr>
        <w:t>To familiarize yourself with the data in the EMP table, create a query to display all the data from that table. Separate each column output by a comma. Name the column title THE_OUTPUT.</w:t>
      </w:r>
    </w:p>
    <w:p w14:paraId="2A9B46C0" w14:textId="77777777" w:rsidR="00613634" w:rsidRPr="00495972" w:rsidRDefault="00000000">
      <w:pPr>
        <w:rPr>
          <w:rFonts w:ascii="Arial" w:hAnsi="Arial" w:cs="Arial"/>
          <w:sz w:val="20"/>
          <w:szCs w:val="20"/>
        </w:rPr>
      </w:pPr>
      <w:r w:rsidRPr="00495972">
        <w:rPr>
          <w:rFonts w:ascii="Arial" w:hAnsi="Arial" w:cs="Arial"/>
          <w:sz w:val="20"/>
          <w:szCs w:val="20"/>
        </w:rPr>
        <w:t>SELECT EMPNO || ',' || ENAME || ',' || JOB || ',' || HIREDATE || ',' || MGR AS THE_OUTPUT FROM EMP;</w:t>
      </w:r>
    </w:p>
    <w:p w14:paraId="21F5F25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12</w:t>
      </w:r>
    </w:p>
    <w:p w14:paraId="735DDA99" w14:textId="77777777" w:rsidR="00613634" w:rsidRPr="00495972" w:rsidRDefault="00000000">
      <w:pPr>
        <w:rPr>
          <w:rFonts w:ascii="Arial" w:hAnsi="Arial" w:cs="Arial"/>
          <w:sz w:val="20"/>
          <w:szCs w:val="20"/>
        </w:rPr>
      </w:pPr>
      <w:r w:rsidRPr="00495972">
        <w:rPr>
          <w:rFonts w:ascii="Arial" w:hAnsi="Arial" w:cs="Arial"/>
          <w:sz w:val="20"/>
          <w:szCs w:val="20"/>
        </w:rPr>
        <w:t xml:space="preserve">Create a report to display the </w:t>
      </w:r>
      <w:proofErr w:type="spellStart"/>
      <w:r w:rsidRPr="00495972">
        <w:rPr>
          <w:rFonts w:ascii="Arial" w:hAnsi="Arial" w:cs="Arial"/>
          <w:sz w:val="20"/>
          <w:szCs w:val="20"/>
        </w:rPr>
        <w:t>ename</w:t>
      </w:r>
      <w:proofErr w:type="spellEnd"/>
      <w:r w:rsidRPr="00495972">
        <w:rPr>
          <w:rFonts w:ascii="Arial" w:hAnsi="Arial" w:cs="Arial"/>
          <w:sz w:val="20"/>
          <w:szCs w:val="20"/>
        </w:rPr>
        <w:t xml:space="preserve">, job, and </w:t>
      </w:r>
      <w:proofErr w:type="spellStart"/>
      <w:r w:rsidRPr="00495972">
        <w:rPr>
          <w:rFonts w:ascii="Arial" w:hAnsi="Arial" w:cs="Arial"/>
          <w:sz w:val="20"/>
          <w:szCs w:val="20"/>
        </w:rPr>
        <w:t>Hiredate</w:t>
      </w:r>
      <w:proofErr w:type="spellEnd"/>
      <w:r w:rsidRPr="00495972">
        <w:rPr>
          <w:rFonts w:ascii="Arial" w:hAnsi="Arial" w:cs="Arial"/>
          <w:sz w:val="20"/>
          <w:szCs w:val="20"/>
        </w:rPr>
        <w:t xml:space="preserve"> for the </w:t>
      </w:r>
      <w:proofErr w:type="gramStart"/>
      <w:r w:rsidRPr="00495972">
        <w:rPr>
          <w:rFonts w:ascii="Arial" w:hAnsi="Arial" w:cs="Arial"/>
          <w:sz w:val="20"/>
          <w:szCs w:val="20"/>
        </w:rPr>
        <w:t>employees</w:t>
      </w:r>
      <w:proofErr w:type="gramEnd"/>
      <w:r w:rsidRPr="00495972">
        <w:rPr>
          <w:rFonts w:ascii="Arial" w:hAnsi="Arial" w:cs="Arial"/>
          <w:sz w:val="20"/>
          <w:szCs w:val="20"/>
        </w:rPr>
        <w:t xml:space="preserve"> name is SCOTT or TURNER. Order the query in ascending order by </w:t>
      </w:r>
      <w:proofErr w:type="spellStart"/>
      <w:r w:rsidRPr="00495972">
        <w:rPr>
          <w:rFonts w:ascii="Arial" w:hAnsi="Arial" w:cs="Arial"/>
          <w:sz w:val="20"/>
          <w:szCs w:val="20"/>
        </w:rPr>
        <w:t>hiredate</w:t>
      </w:r>
      <w:proofErr w:type="spellEnd"/>
      <w:r w:rsidRPr="00495972">
        <w:rPr>
          <w:rFonts w:ascii="Arial" w:hAnsi="Arial" w:cs="Arial"/>
          <w:sz w:val="20"/>
          <w:szCs w:val="20"/>
        </w:rPr>
        <w:t>.</w:t>
      </w:r>
    </w:p>
    <w:p w14:paraId="7298233A" w14:textId="77777777" w:rsidR="00613634" w:rsidRPr="00495972" w:rsidRDefault="00000000">
      <w:pPr>
        <w:rPr>
          <w:rFonts w:ascii="Arial" w:hAnsi="Arial" w:cs="Arial"/>
          <w:sz w:val="20"/>
          <w:szCs w:val="20"/>
        </w:rPr>
      </w:pPr>
      <w:r w:rsidRPr="00495972">
        <w:rPr>
          <w:rFonts w:ascii="Arial" w:hAnsi="Arial" w:cs="Arial"/>
          <w:sz w:val="20"/>
          <w:szCs w:val="20"/>
        </w:rPr>
        <w:t>SELECT ENAME, JOB, HIREDATE FROM EMP WHERE ENAME IN ('SCOTT','TURNER') ORDER BY HIREDATE ASC;</w:t>
      </w:r>
    </w:p>
    <w:p w14:paraId="518C6DD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13</w:t>
      </w:r>
    </w:p>
    <w:p w14:paraId="135DCD9C"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w:t>
      </w:r>
      <w:proofErr w:type="spellStart"/>
      <w:r w:rsidRPr="00495972">
        <w:rPr>
          <w:rFonts w:ascii="Arial" w:hAnsi="Arial" w:cs="Arial"/>
          <w:sz w:val="20"/>
          <w:szCs w:val="20"/>
        </w:rPr>
        <w:t>ename</w:t>
      </w:r>
      <w:proofErr w:type="spellEnd"/>
      <w:r w:rsidRPr="00495972">
        <w:rPr>
          <w:rFonts w:ascii="Arial" w:hAnsi="Arial" w:cs="Arial"/>
          <w:sz w:val="20"/>
          <w:szCs w:val="20"/>
        </w:rPr>
        <w:t xml:space="preserve"> and department number of all employees in departments 20 or 30 in ascending alphabetical order by </w:t>
      </w:r>
      <w:proofErr w:type="spellStart"/>
      <w:r w:rsidRPr="00495972">
        <w:rPr>
          <w:rFonts w:ascii="Arial" w:hAnsi="Arial" w:cs="Arial"/>
          <w:sz w:val="20"/>
          <w:szCs w:val="20"/>
        </w:rPr>
        <w:t>ename</w:t>
      </w:r>
      <w:proofErr w:type="spellEnd"/>
      <w:r w:rsidRPr="00495972">
        <w:rPr>
          <w:rFonts w:ascii="Arial" w:hAnsi="Arial" w:cs="Arial"/>
          <w:sz w:val="20"/>
          <w:szCs w:val="20"/>
        </w:rPr>
        <w:t>.</w:t>
      </w:r>
    </w:p>
    <w:p w14:paraId="10A5959E" w14:textId="77777777" w:rsidR="00613634" w:rsidRPr="00495972" w:rsidRDefault="00000000">
      <w:pPr>
        <w:rPr>
          <w:rFonts w:ascii="Arial" w:hAnsi="Arial" w:cs="Arial"/>
          <w:sz w:val="20"/>
          <w:szCs w:val="20"/>
        </w:rPr>
      </w:pPr>
      <w:r w:rsidRPr="00495972">
        <w:rPr>
          <w:rFonts w:ascii="Arial" w:hAnsi="Arial" w:cs="Arial"/>
          <w:sz w:val="20"/>
          <w:szCs w:val="20"/>
        </w:rPr>
        <w:t>SELECT ENAME, DEPTNO FROM EMP WHERE DEPTNO IN (20,30) ORDER BY ENAME ASC;</w:t>
      </w:r>
    </w:p>
    <w:p w14:paraId="3B698DDD"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14</w:t>
      </w:r>
    </w:p>
    <w:p w14:paraId="5B742B5A" w14:textId="77777777" w:rsidR="00613634" w:rsidRPr="00495972" w:rsidRDefault="00000000">
      <w:pPr>
        <w:rPr>
          <w:rFonts w:ascii="Arial" w:hAnsi="Arial" w:cs="Arial"/>
          <w:sz w:val="20"/>
          <w:szCs w:val="20"/>
        </w:rPr>
      </w:pPr>
      <w:r w:rsidRPr="00495972">
        <w:rPr>
          <w:rFonts w:ascii="Arial" w:hAnsi="Arial" w:cs="Arial"/>
          <w:sz w:val="20"/>
          <w:szCs w:val="20"/>
        </w:rPr>
        <w:t>Modify the previous query to display the last name and salary of employees who earn between 2000 and 3000 and are in department 20 or 30. Label the columns Employee and Monthly Salary.</w:t>
      </w:r>
    </w:p>
    <w:p w14:paraId="12B01442" w14:textId="77777777" w:rsidR="00613634" w:rsidRPr="00495972" w:rsidRDefault="00000000">
      <w:pPr>
        <w:rPr>
          <w:rFonts w:ascii="Arial" w:hAnsi="Arial" w:cs="Arial"/>
          <w:sz w:val="20"/>
          <w:szCs w:val="20"/>
        </w:rPr>
      </w:pPr>
      <w:r w:rsidRPr="00495972">
        <w:rPr>
          <w:rFonts w:ascii="Arial" w:hAnsi="Arial" w:cs="Arial"/>
          <w:sz w:val="20"/>
          <w:szCs w:val="20"/>
        </w:rPr>
        <w:lastRenderedPageBreak/>
        <w:t>SELECT ENAME AS Employee, SAL AS "Monthly Salary" FROM EMP WHERE SAL BETWEEN 2000 AND 3000 AND DEPTNO IN (20,30);</w:t>
      </w:r>
    </w:p>
    <w:p w14:paraId="0805E56C"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15</w:t>
      </w:r>
    </w:p>
    <w:p w14:paraId="653F119C" w14:textId="77777777" w:rsidR="00613634" w:rsidRPr="00495972" w:rsidRDefault="00000000">
      <w:pPr>
        <w:rPr>
          <w:rFonts w:ascii="Arial" w:hAnsi="Arial" w:cs="Arial"/>
          <w:sz w:val="20"/>
          <w:szCs w:val="20"/>
        </w:rPr>
      </w:pPr>
      <w:r w:rsidRPr="00495972">
        <w:rPr>
          <w:rFonts w:ascii="Arial" w:hAnsi="Arial" w:cs="Arial"/>
          <w:sz w:val="20"/>
          <w:szCs w:val="20"/>
        </w:rPr>
        <w:t>Display the last name and hire date for all employees who were hired in 1981.</w:t>
      </w:r>
    </w:p>
    <w:p w14:paraId="3F938269" w14:textId="77777777" w:rsidR="00613634" w:rsidRPr="00495972" w:rsidRDefault="00000000" w:rsidP="000A26FD">
      <w:pPr>
        <w:jc w:val="both"/>
        <w:rPr>
          <w:rFonts w:ascii="Arial" w:hAnsi="Arial" w:cs="Arial"/>
          <w:sz w:val="20"/>
          <w:szCs w:val="20"/>
        </w:rPr>
      </w:pPr>
      <w:r w:rsidRPr="00495972">
        <w:rPr>
          <w:rFonts w:ascii="Arial" w:hAnsi="Arial" w:cs="Arial"/>
          <w:sz w:val="20"/>
          <w:szCs w:val="20"/>
        </w:rPr>
        <w:t>SELECT ENAME, HIREDATE FROM EMP WHERE TO_CHAR(HIREDATE,'YYYY</w:t>
      </w:r>
      <w:proofErr w:type="gramStart"/>
      <w:r w:rsidRPr="00495972">
        <w:rPr>
          <w:rFonts w:ascii="Arial" w:hAnsi="Arial" w:cs="Arial"/>
          <w:sz w:val="20"/>
          <w:szCs w:val="20"/>
        </w:rPr>
        <w:t>')=</w:t>
      </w:r>
      <w:proofErr w:type="gramEnd"/>
      <w:r w:rsidRPr="00495972">
        <w:rPr>
          <w:rFonts w:ascii="Arial" w:hAnsi="Arial" w:cs="Arial"/>
          <w:sz w:val="20"/>
          <w:szCs w:val="20"/>
        </w:rPr>
        <w:t>'1981';</w:t>
      </w:r>
    </w:p>
    <w:p w14:paraId="18FECFD6" w14:textId="77777777" w:rsidR="00613634" w:rsidRPr="00495972" w:rsidRDefault="00000000" w:rsidP="000A26FD">
      <w:pPr>
        <w:pStyle w:val="ListParagraph"/>
        <w:numPr>
          <w:ilvl w:val="0"/>
          <w:numId w:val="11"/>
        </w:numPr>
        <w:jc w:val="both"/>
        <w:rPr>
          <w:rFonts w:ascii="Arial" w:hAnsi="Arial" w:cs="Arial"/>
          <w:sz w:val="20"/>
          <w:szCs w:val="20"/>
        </w:rPr>
      </w:pPr>
      <w:r w:rsidRPr="00495972">
        <w:rPr>
          <w:rFonts w:ascii="Arial" w:hAnsi="Arial" w:cs="Arial"/>
          <w:b/>
          <w:color w:val="000000"/>
          <w:sz w:val="20"/>
          <w:szCs w:val="20"/>
        </w:rPr>
        <w:t>Question 16</w:t>
      </w:r>
    </w:p>
    <w:p w14:paraId="0278087B"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w:t>
      </w:r>
      <w:proofErr w:type="spellStart"/>
      <w:r w:rsidRPr="00495972">
        <w:rPr>
          <w:rFonts w:ascii="Arial" w:hAnsi="Arial" w:cs="Arial"/>
          <w:sz w:val="20"/>
          <w:szCs w:val="20"/>
        </w:rPr>
        <w:t>Ename</w:t>
      </w:r>
      <w:proofErr w:type="spellEnd"/>
      <w:r w:rsidRPr="00495972">
        <w:rPr>
          <w:rFonts w:ascii="Arial" w:hAnsi="Arial" w:cs="Arial"/>
          <w:sz w:val="20"/>
          <w:szCs w:val="20"/>
        </w:rPr>
        <w:t xml:space="preserve"> and Sal of employees who earn more than an amount the user specifies after a prompt.</w:t>
      </w:r>
    </w:p>
    <w:p w14:paraId="51EA11F3" w14:textId="77777777" w:rsidR="00613634" w:rsidRPr="00495972" w:rsidRDefault="00000000">
      <w:pPr>
        <w:rPr>
          <w:rFonts w:ascii="Arial" w:hAnsi="Arial" w:cs="Arial"/>
          <w:sz w:val="20"/>
          <w:szCs w:val="20"/>
        </w:rPr>
      </w:pPr>
      <w:r w:rsidRPr="00495972">
        <w:rPr>
          <w:rFonts w:ascii="Arial" w:hAnsi="Arial" w:cs="Arial"/>
          <w:sz w:val="20"/>
          <w:szCs w:val="20"/>
        </w:rPr>
        <w:t>SELECT ENAME, SAL FROM EMP WHERE SAL &gt; &amp;SALARY;</w:t>
      </w:r>
    </w:p>
    <w:p w14:paraId="1BBF8B1F"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17</w:t>
      </w:r>
    </w:p>
    <w:p w14:paraId="1E48E7B3" w14:textId="77777777" w:rsidR="00613634" w:rsidRPr="00495972" w:rsidRDefault="00000000">
      <w:pPr>
        <w:rPr>
          <w:rFonts w:ascii="Arial" w:hAnsi="Arial" w:cs="Arial"/>
          <w:sz w:val="20"/>
          <w:szCs w:val="20"/>
        </w:rPr>
      </w:pPr>
      <w:r w:rsidRPr="00495972">
        <w:rPr>
          <w:rFonts w:ascii="Arial" w:hAnsi="Arial" w:cs="Arial"/>
          <w:sz w:val="20"/>
          <w:szCs w:val="20"/>
        </w:rPr>
        <w:t>Create a report to display the last name and job title of all employees who do not have a manager.</w:t>
      </w:r>
    </w:p>
    <w:p w14:paraId="6DED83C8" w14:textId="77777777" w:rsidR="00613634" w:rsidRPr="00495972" w:rsidRDefault="00000000">
      <w:pPr>
        <w:rPr>
          <w:rFonts w:ascii="Arial" w:hAnsi="Arial" w:cs="Arial"/>
          <w:sz w:val="20"/>
          <w:szCs w:val="20"/>
        </w:rPr>
      </w:pPr>
      <w:r w:rsidRPr="00495972">
        <w:rPr>
          <w:rFonts w:ascii="Arial" w:hAnsi="Arial" w:cs="Arial"/>
          <w:sz w:val="20"/>
          <w:szCs w:val="20"/>
        </w:rPr>
        <w:t>SELECT ENAME, JOB FROM EMP WHERE MGR IS NULL;</w:t>
      </w:r>
    </w:p>
    <w:p w14:paraId="4BE593FB"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18</w:t>
      </w:r>
    </w:p>
    <w:p w14:paraId="416AD5A2" w14:textId="77777777" w:rsidR="00613634" w:rsidRPr="00495972" w:rsidRDefault="00000000">
      <w:pPr>
        <w:rPr>
          <w:rFonts w:ascii="Arial" w:hAnsi="Arial" w:cs="Arial"/>
          <w:sz w:val="20"/>
          <w:szCs w:val="20"/>
        </w:rPr>
      </w:pPr>
      <w:r w:rsidRPr="00495972">
        <w:rPr>
          <w:rFonts w:ascii="Arial" w:hAnsi="Arial" w:cs="Arial"/>
          <w:sz w:val="20"/>
          <w:szCs w:val="20"/>
        </w:rPr>
        <w:t>Create a query that prompts the user for Manager ID and generates EMPNO, ENAME, SAL, DEPTNO. The user should have the ability to sort the records on a selected column.</w:t>
      </w:r>
    </w:p>
    <w:p w14:paraId="3A926C56" w14:textId="77777777" w:rsidR="00613634" w:rsidRPr="00495972" w:rsidRDefault="00000000">
      <w:pPr>
        <w:rPr>
          <w:rFonts w:ascii="Arial" w:hAnsi="Arial" w:cs="Arial"/>
          <w:sz w:val="20"/>
          <w:szCs w:val="20"/>
        </w:rPr>
      </w:pPr>
      <w:r w:rsidRPr="00495972">
        <w:rPr>
          <w:rFonts w:ascii="Arial" w:hAnsi="Arial" w:cs="Arial"/>
          <w:sz w:val="20"/>
          <w:szCs w:val="20"/>
        </w:rPr>
        <w:t>SELECT EMPNO, ENAME, SAL, DEPTNO FROM EMP WHERE MGR=&amp;MANAGER_ID ORDER BY &amp;COLUMN_NAME;</w:t>
      </w:r>
    </w:p>
    <w:p w14:paraId="1E52F9D5"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19</w:t>
      </w:r>
    </w:p>
    <w:p w14:paraId="70472B01" w14:textId="77777777" w:rsidR="00613634" w:rsidRPr="00495972" w:rsidRDefault="00000000">
      <w:pPr>
        <w:rPr>
          <w:rFonts w:ascii="Arial" w:hAnsi="Arial" w:cs="Arial"/>
          <w:sz w:val="20"/>
          <w:szCs w:val="20"/>
        </w:rPr>
      </w:pPr>
      <w:r w:rsidRPr="00495972">
        <w:rPr>
          <w:rFonts w:ascii="Arial" w:hAnsi="Arial" w:cs="Arial"/>
          <w:sz w:val="20"/>
          <w:szCs w:val="20"/>
        </w:rPr>
        <w:t>Create a query that prompts the user for a MGR and generates employee name, salary, and department for that manager's employees.</w:t>
      </w:r>
    </w:p>
    <w:p w14:paraId="7549C244" w14:textId="77777777" w:rsidR="00613634" w:rsidRPr="00495972" w:rsidRDefault="00000000">
      <w:pPr>
        <w:rPr>
          <w:rFonts w:ascii="Arial" w:hAnsi="Arial" w:cs="Arial"/>
          <w:sz w:val="20"/>
          <w:szCs w:val="20"/>
        </w:rPr>
      </w:pPr>
      <w:r w:rsidRPr="00495972">
        <w:rPr>
          <w:rFonts w:ascii="Arial" w:hAnsi="Arial" w:cs="Arial"/>
          <w:sz w:val="20"/>
          <w:szCs w:val="20"/>
        </w:rPr>
        <w:t>SELECT ENAME, SAL, DEPTNO FROM EMP WHERE MGR=&amp;MGR;</w:t>
      </w:r>
    </w:p>
    <w:p w14:paraId="29AEA31D"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20</w:t>
      </w:r>
    </w:p>
    <w:p w14:paraId="2BB4657B" w14:textId="77777777" w:rsidR="00613634" w:rsidRPr="00495972" w:rsidRDefault="00000000">
      <w:pPr>
        <w:rPr>
          <w:rFonts w:ascii="Arial" w:hAnsi="Arial" w:cs="Arial"/>
          <w:sz w:val="20"/>
          <w:szCs w:val="20"/>
        </w:rPr>
      </w:pPr>
      <w:r w:rsidRPr="00495972">
        <w:rPr>
          <w:rFonts w:ascii="Arial" w:hAnsi="Arial" w:cs="Arial"/>
          <w:sz w:val="20"/>
          <w:szCs w:val="20"/>
        </w:rPr>
        <w:t>Display all employee last names in which the third letter of the name is A.</w:t>
      </w:r>
    </w:p>
    <w:p w14:paraId="42A5E046" w14:textId="77777777" w:rsidR="00613634" w:rsidRPr="00495972" w:rsidRDefault="00000000">
      <w:pPr>
        <w:rPr>
          <w:rFonts w:ascii="Arial" w:hAnsi="Arial" w:cs="Arial"/>
          <w:sz w:val="20"/>
          <w:szCs w:val="20"/>
        </w:rPr>
      </w:pPr>
      <w:r w:rsidRPr="00495972">
        <w:rPr>
          <w:rFonts w:ascii="Arial" w:hAnsi="Arial" w:cs="Arial"/>
          <w:sz w:val="20"/>
          <w:szCs w:val="20"/>
        </w:rPr>
        <w:t>SELECT ENAME FROM EMP WHERE ENAME LIKE '__A%';</w:t>
      </w:r>
    </w:p>
    <w:p w14:paraId="7099A6EF"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21</w:t>
      </w:r>
    </w:p>
    <w:p w14:paraId="51A5FFEE"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last name of all employees who have both A and S in their </w:t>
      </w:r>
      <w:proofErr w:type="spellStart"/>
      <w:r w:rsidRPr="00495972">
        <w:rPr>
          <w:rFonts w:ascii="Arial" w:hAnsi="Arial" w:cs="Arial"/>
          <w:sz w:val="20"/>
          <w:szCs w:val="20"/>
        </w:rPr>
        <w:t>ename</w:t>
      </w:r>
      <w:proofErr w:type="spellEnd"/>
      <w:r w:rsidRPr="00495972">
        <w:rPr>
          <w:rFonts w:ascii="Arial" w:hAnsi="Arial" w:cs="Arial"/>
          <w:sz w:val="20"/>
          <w:szCs w:val="20"/>
        </w:rPr>
        <w:t>.</w:t>
      </w:r>
    </w:p>
    <w:p w14:paraId="685836E2" w14:textId="77777777" w:rsidR="00613634" w:rsidRPr="00495972" w:rsidRDefault="00000000">
      <w:pPr>
        <w:rPr>
          <w:rFonts w:ascii="Arial" w:hAnsi="Arial" w:cs="Arial"/>
          <w:sz w:val="20"/>
          <w:szCs w:val="20"/>
        </w:rPr>
      </w:pPr>
      <w:r w:rsidRPr="00495972">
        <w:rPr>
          <w:rFonts w:ascii="Arial" w:hAnsi="Arial" w:cs="Arial"/>
          <w:sz w:val="20"/>
          <w:szCs w:val="20"/>
        </w:rPr>
        <w:t>SELECT ENAME FROM EMP WHERE ENAME LIKE '%A%' AND ENAME LIKE '%S%';</w:t>
      </w:r>
    </w:p>
    <w:p w14:paraId="1B3E6BBF"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22</w:t>
      </w:r>
    </w:p>
    <w:p w14:paraId="44B84A97"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w:t>
      </w:r>
      <w:proofErr w:type="spellStart"/>
      <w:r w:rsidRPr="00495972">
        <w:rPr>
          <w:rFonts w:ascii="Arial" w:hAnsi="Arial" w:cs="Arial"/>
          <w:sz w:val="20"/>
          <w:szCs w:val="20"/>
        </w:rPr>
        <w:t>Ename</w:t>
      </w:r>
      <w:proofErr w:type="spellEnd"/>
      <w:r w:rsidRPr="00495972">
        <w:rPr>
          <w:rFonts w:ascii="Arial" w:hAnsi="Arial" w:cs="Arial"/>
          <w:sz w:val="20"/>
          <w:szCs w:val="20"/>
        </w:rPr>
        <w:t>, Job, Sal for all employees whose jobs are CLERK and whose salary is 800 or 950 or 1300.</w:t>
      </w:r>
    </w:p>
    <w:p w14:paraId="6D125247" w14:textId="77777777" w:rsidR="00613634" w:rsidRPr="00495972" w:rsidRDefault="00000000">
      <w:pPr>
        <w:rPr>
          <w:rFonts w:ascii="Arial" w:hAnsi="Arial" w:cs="Arial"/>
          <w:sz w:val="20"/>
          <w:szCs w:val="20"/>
        </w:rPr>
      </w:pPr>
      <w:r w:rsidRPr="00495972">
        <w:rPr>
          <w:rFonts w:ascii="Arial" w:hAnsi="Arial" w:cs="Arial"/>
          <w:sz w:val="20"/>
          <w:szCs w:val="20"/>
        </w:rPr>
        <w:lastRenderedPageBreak/>
        <w:t>SELECT ENAME, JOB, SAL FROM EMP WHERE JOB='CLERK' AND SAL IN (800,950,1300);</w:t>
      </w:r>
    </w:p>
    <w:p w14:paraId="7A9DC389" w14:textId="77777777" w:rsidR="000A26FD" w:rsidRPr="00495972" w:rsidRDefault="000A26FD" w:rsidP="000A26FD">
      <w:pPr>
        <w:rPr>
          <w:rFonts w:ascii="Arial" w:hAnsi="Arial" w:cs="Arial"/>
          <w:b/>
          <w:color w:val="000000"/>
          <w:sz w:val="20"/>
          <w:szCs w:val="20"/>
        </w:rPr>
      </w:pPr>
    </w:p>
    <w:p w14:paraId="72EB5C4F" w14:textId="3B5302C3"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23</w:t>
      </w:r>
    </w:p>
    <w:p w14:paraId="4A413FE7" w14:textId="77777777" w:rsidR="00613634" w:rsidRPr="00495972" w:rsidRDefault="00000000">
      <w:pPr>
        <w:rPr>
          <w:rFonts w:ascii="Arial" w:hAnsi="Arial" w:cs="Arial"/>
          <w:sz w:val="20"/>
          <w:szCs w:val="20"/>
        </w:rPr>
      </w:pPr>
      <w:r w:rsidRPr="00495972">
        <w:rPr>
          <w:rFonts w:ascii="Arial" w:hAnsi="Arial" w:cs="Arial"/>
          <w:sz w:val="20"/>
          <w:szCs w:val="20"/>
        </w:rPr>
        <w:t>Write a query to display the current date. Label the column Date.</w:t>
      </w:r>
    </w:p>
    <w:p w14:paraId="443D6ED6" w14:textId="77777777" w:rsidR="00613634" w:rsidRPr="00495972" w:rsidRDefault="00000000">
      <w:pPr>
        <w:rPr>
          <w:rFonts w:ascii="Arial" w:hAnsi="Arial" w:cs="Arial"/>
          <w:sz w:val="20"/>
          <w:szCs w:val="20"/>
        </w:rPr>
      </w:pPr>
      <w:r w:rsidRPr="00495972">
        <w:rPr>
          <w:rFonts w:ascii="Arial" w:hAnsi="Arial" w:cs="Arial"/>
          <w:sz w:val="20"/>
          <w:szCs w:val="20"/>
        </w:rPr>
        <w:t>SELECT SYSDATE AS Date FROM DUAL;</w:t>
      </w:r>
    </w:p>
    <w:p w14:paraId="03D1F37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24</w:t>
      </w:r>
    </w:p>
    <w:p w14:paraId="2876E3E5" w14:textId="77777777" w:rsidR="00613634" w:rsidRPr="00495972" w:rsidRDefault="00000000">
      <w:pPr>
        <w:rPr>
          <w:rFonts w:ascii="Arial" w:hAnsi="Arial" w:cs="Arial"/>
          <w:sz w:val="20"/>
          <w:szCs w:val="20"/>
        </w:rPr>
      </w:pPr>
      <w:r w:rsidRPr="00495972">
        <w:rPr>
          <w:rFonts w:ascii="Arial" w:hAnsi="Arial" w:cs="Arial"/>
          <w:sz w:val="20"/>
          <w:szCs w:val="20"/>
        </w:rPr>
        <w:t>Display employee number, last name, salary and salary increased by 15.5%. Label the new column New Salary.</w:t>
      </w:r>
    </w:p>
    <w:p w14:paraId="741187BA" w14:textId="77777777" w:rsidR="00613634" w:rsidRPr="00495972" w:rsidRDefault="00000000">
      <w:pPr>
        <w:rPr>
          <w:rFonts w:ascii="Arial" w:hAnsi="Arial" w:cs="Arial"/>
          <w:sz w:val="20"/>
          <w:szCs w:val="20"/>
        </w:rPr>
      </w:pPr>
      <w:r w:rsidRPr="00495972">
        <w:rPr>
          <w:rFonts w:ascii="Arial" w:hAnsi="Arial" w:cs="Arial"/>
          <w:sz w:val="20"/>
          <w:szCs w:val="20"/>
        </w:rPr>
        <w:t>SELECT EMPNO, ENAME, SAL, SAL*1.155 AS "New Salary" FROM EMP;</w:t>
      </w:r>
    </w:p>
    <w:p w14:paraId="5F90EBF8"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25</w:t>
      </w:r>
    </w:p>
    <w:p w14:paraId="55B97D9B" w14:textId="77777777" w:rsidR="00613634" w:rsidRPr="00495972" w:rsidRDefault="00000000">
      <w:pPr>
        <w:rPr>
          <w:rFonts w:ascii="Arial" w:hAnsi="Arial" w:cs="Arial"/>
          <w:sz w:val="20"/>
          <w:szCs w:val="20"/>
        </w:rPr>
      </w:pPr>
      <w:r w:rsidRPr="00495972">
        <w:rPr>
          <w:rFonts w:ascii="Arial" w:hAnsi="Arial" w:cs="Arial"/>
          <w:sz w:val="20"/>
          <w:szCs w:val="20"/>
        </w:rPr>
        <w:t>Modify the previous query to display the increase amount. Label the column Increase.</w:t>
      </w:r>
    </w:p>
    <w:p w14:paraId="48148E75" w14:textId="77777777" w:rsidR="00613634" w:rsidRPr="00495972" w:rsidRDefault="00000000">
      <w:pPr>
        <w:rPr>
          <w:rFonts w:ascii="Arial" w:hAnsi="Arial" w:cs="Arial"/>
          <w:sz w:val="20"/>
          <w:szCs w:val="20"/>
        </w:rPr>
      </w:pPr>
      <w:r w:rsidRPr="00495972">
        <w:rPr>
          <w:rFonts w:ascii="Arial" w:hAnsi="Arial" w:cs="Arial"/>
          <w:sz w:val="20"/>
          <w:szCs w:val="20"/>
        </w:rPr>
        <w:t>SELECT EMPNO, ENAME, SAL, SAL*1.155 AS "New Salary", (SAL*1.155-SAL) AS Increase FROM EMP;</w:t>
      </w:r>
    </w:p>
    <w:p w14:paraId="57A9EE9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26</w:t>
      </w:r>
    </w:p>
    <w:p w14:paraId="2D336A74"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the </w:t>
      </w:r>
      <w:proofErr w:type="gramStart"/>
      <w:r w:rsidRPr="00495972">
        <w:rPr>
          <w:rFonts w:ascii="Arial" w:hAnsi="Arial" w:cs="Arial"/>
          <w:sz w:val="20"/>
          <w:szCs w:val="20"/>
        </w:rPr>
        <w:t>employee</w:t>
      </w:r>
      <w:proofErr w:type="gramEnd"/>
      <w:r w:rsidRPr="00495972">
        <w:rPr>
          <w:rFonts w:ascii="Arial" w:hAnsi="Arial" w:cs="Arial"/>
          <w:sz w:val="20"/>
          <w:szCs w:val="20"/>
        </w:rPr>
        <w:t xml:space="preserve"> name with first letter uppercase and remaining lowercase and length of name for employees whose names start with J, A or M.</w:t>
      </w:r>
    </w:p>
    <w:p w14:paraId="2887BC2F" w14:textId="77777777" w:rsidR="00613634" w:rsidRPr="00495972" w:rsidRDefault="00000000">
      <w:pPr>
        <w:rPr>
          <w:rFonts w:ascii="Arial" w:hAnsi="Arial" w:cs="Arial"/>
          <w:sz w:val="20"/>
          <w:szCs w:val="20"/>
        </w:rPr>
      </w:pPr>
      <w:r w:rsidRPr="00495972">
        <w:rPr>
          <w:rFonts w:ascii="Arial" w:hAnsi="Arial" w:cs="Arial"/>
          <w:sz w:val="20"/>
          <w:szCs w:val="20"/>
        </w:rPr>
        <w:t>SELECT INITCAP(ENAME), LENGTH(ENAME) FROM EMP WHERE ENAME LIKE 'J%' OR ENAME LIKE 'A%' OR ENAME LIKE 'M%' ORDER BY ENAME;</w:t>
      </w:r>
    </w:p>
    <w:p w14:paraId="7A4B1AF5"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27</w:t>
      </w:r>
    </w:p>
    <w:p w14:paraId="2E561893" w14:textId="77777777" w:rsidR="00613634" w:rsidRPr="00495972" w:rsidRDefault="00000000">
      <w:pPr>
        <w:rPr>
          <w:rFonts w:ascii="Arial" w:hAnsi="Arial" w:cs="Arial"/>
          <w:sz w:val="20"/>
          <w:szCs w:val="20"/>
        </w:rPr>
      </w:pPr>
      <w:r w:rsidRPr="00495972">
        <w:rPr>
          <w:rFonts w:ascii="Arial" w:hAnsi="Arial" w:cs="Arial"/>
          <w:sz w:val="20"/>
          <w:szCs w:val="20"/>
        </w:rPr>
        <w:t>Prompt the user to enter a letter and display employees whose last name starts with that letter.</w:t>
      </w:r>
    </w:p>
    <w:p w14:paraId="37F984B6" w14:textId="77777777" w:rsidR="00613634" w:rsidRPr="00495972" w:rsidRDefault="00000000">
      <w:pPr>
        <w:rPr>
          <w:rFonts w:ascii="Arial" w:hAnsi="Arial" w:cs="Arial"/>
          <w:sz w:val="20"/>
          <w:szCs w:val="20"/>
        </w:rPr>
      </w:pPr>
      <w:r w:rsidRPr="00495972">
        <w:rPr>
          <w:rFonts w:ascii="Arial" w:hAnsi="Arial" w:cs="Arial"/>
          <w:sz w:val="20"/>
          <w:szCs w:val="20"/>
        </w:rPr>
        <w:t>SELECT ENAME FROM EMP WHERE ENAME LIKE '&amp;LETTER%';</w:t>
      </w:r>
    </w:p>
    <w:p w14:paraId="7A6514A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28</w:t>
      </w:r>
    </w:p>
    <w:p w14:paraId="12D54E84" w14:textId="77777777" w:rsidR="00613634" w:rsidRPr="00495972" w:rsidRDefault="00000000">
      <w:pPr>
        <w:rPr>
          <w:rFonts w:ascii="Arial" w:hAnsi="Arial" w:cs="Arial"/>
          <w:sz w:val="20"/>
          <w:szCs w:val="20"/>
        </w:rPr>
      </w:pPr>
      <w:r w:rsidRPr="00495972">
        <w:rPr>
          <w:rFonts w:ascii="Arial" w:hAnsi="Arial" w:cs="Arial"/>
          <w:sz w:val="20"/>
          <w:szCs w:val="20"/>
        </w:rPr>
        <w:t>Display employee name and months worked since hire date. Label the column MONTHS_WORKED.</w:t>
      </w:r>
    </w:p>
    <w:p w14:paraId="1C31D255" w14:textId="77777777" w:rsidR="00613634" w:rsidRPr="00495972" w:rsidRDefault="00000000">
      <w:pPr>
        <w:rPr>
          <w:rFonts w:ascii="Arial" w:hAnsi="Arial" w:cs="Arial"/>
          <w:sz w:val="20"/>
          <w:szCs w:val="20"/>
        </w:rPr>
      </w:pPr>
      <w:r w:rsidRPr="00495972">
        <w:rPr>
          <w:rFonts w:ascii="Arial" w:hAnsi="Arial" w:cs="Arial"/>
          <w:sz w:val="20"/>
          <w:szCs w:val="20"/>
        </w:rPr>
        <w:t>SELECT ENAME, ROUND(MONTHS_BETWEEN(</w:t>
      </w:r>
      <w:proofErr w:type="gramStart"/>
      <w:r w:rsidRPr="00495972">
        <w:rPr>
          <w:rFonts w:ascii="Arial" w:hAnsi="Arial" w:cs="Arial"/>
          <w:sz w:val="20"/>
          <w:szCs w:val="20"/>
        </w:rPr>
        <w:t>SYSDATE,HIREDATE</w:t>
      </w:r>
      <w:proofErr w:type="gramEnd"/>
      <w:r w:rsidRPr="00495972">
        <w:rPr>
          <w:rFonts w:ascii="Arial" w:hAnsi="Arial" w:cs="Arial"/>
          <w:sz w:val="20"/>
          <w:szCs w:val="20"/>
        </w:rPr>
        <w:t>)) AS MONTHS_WORKED FROM EMP ORDER BY MONTHS_WORKED;</w:t>
      </w:r>
    </w:p>
    <w:p w14:paraId="3E5EB915"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29</w:t>
      </w:r>
    </w:p>
    <w:p w14:paraId="52EF28EE" w14:textId="77777777" w:rsidR="00613634" w:rsidRPr="00495972" w:rsidRDefault="00000000">
      <w:pPr>
        <w:rPr>
          <w:rFonts w:ascii="Arial" w:hAnsi="Arial" w:cs="Arial"/>
          <w:sz w:val="20"/>
          <w:szCs w:val="20"/>
        </w:rPr>
      </w:pPr>
      <w:r w:rsidRPr="00495972">
        <w:rPr>
          <w:rFonts w:ascii="Arial" w:hAnsi="Arial" w:cs="Arial"/>
          <w:sz w:val="20"/>
          <w:szCs w:val="20"/>
        </w:rPr>
        <w:t>Create a report showing earns monthly but wants less than 3 times salary. Label the column Dream Salaries.</w:t>
      </w:r>
    </w:p>
    <w:p w14:paraId="3C02052F" w14:textId="77777777" w:rsidR="00613634" w:rsidRPr="00495972" w:rsidRDefault="00000000">
      <w:pPr>
        <w:rPr>
          <w:rFonts w:ascii="Arial" w:hAnsi="Arial" w:cs="Arial"/>
          <w:sz w:val="20"/>
          <w:szCs w:val="20"/>
        </w:rPr>
      </w:pPr>
      <w:r w:rsidRPr="00495972">
        <w:rPr>
          <w:rFonts w:ascii="Arial" w:hAnsi="Arial" w:cs="Arial"/>
          <w:sz w:val="20"/>
          <w:szCs w:val="20"/>
        </w:rPr>
        <w:t>SELECT ENAME || ' earns ' || SAL || ' monthly but wants ' || SAL*3 AS "Dream Salaries" FROM EMP;</w:t>
      </w:r>
    </w:p>
    <w:p w14:paraId="348DA3E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lastRenderedPageBreak/>
        <w:t>Question 30</w:t>
      </w:r>
    </w:p>
    <w:p w14:paraId="38D6C2B8" w14:textId="77777777" w:rsidR="00613634" w:rsidRPr="00495972" w:rsidRDefault="00000000">
      <w:pPr>
        <w:rPr>
          <w:rFonts w:ascii="Arial" w:hAnsi="Arial" w:cs="Arial"/>
          <w:sz w:val="20"/>
          <w:szCs w:val="20"/>
        </w:rPr>
      </w:pPr>
      <w:r w:rsidRPr="00495972">
        <w:rPr>
          <w:rFonts w:ascii="Arial" w:hAnsi="Arial" w:cs="Arial"/>
          <w:sz w:val="20"/>
          <w:szCs w:val="20"/>
        </w:rPr>
        <w:t>Display the last name and salary for all employees. Format salary to 15 characters long left padded with $ symbol.</w:t>
      </w:r>
    </w:p>
    <w:p w14:paraId="21F8DDD8" w14:textId="77777777" w:rsidR="00613634" w:rsidRPr="00495972" w:rsidRDefault="00000000">
      <w:pPr>
        <w:rPr>
          <w:rFonts w:ascii="Arial" w:hAnsi="Arial" w:cs="Arial"/>
          <w:sz w:val="20"/>
          <w:szCs w:val="20"/>
        </w:rPr>
      </w:pPr>
      <w:r w:rsidRPr="00495972">
        <w:rPr>
          <w:rFonts w:ascii="Arial" w:hAnsi="Arial" w:cs="Arial"/>
          <w:sz w:val="20"/>
          <w:szCs w:val="20"/>
        </w:rPr>
        <w:t>SELECT ENAME, LPAD(SAL,15,'$') AS SALARY FROM EMP;</w:t>
      </w:r>
    </w:p>
    <w:p w14:paraId="6363688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31</w:t>
      </w:r>
    </w:p>
    <w:p w14:paraId="77AD102D" w14:textId="77777777" w:rsidR="00613634" w:rsidRPr="00495972" w:rsidRDefault="00000000">
      <w:pPr>
        <w:rPr>
          <w:rFonts w:ascii="Arial" w:hAnsi="Arial" w:cs="Arial"/>
          <w:sz w:val="20"/>
          <w:szCs w:val="20"/>
        </w:rPr>
      </w:pPr>
      <w:r w:rsidRPr="00495972">
        <w:rPr>
          <w:rFonts w:ascii="Arial" w:hAnsi="Arial" w:cs="Arial"/>
          <w:sz w:val="20"/>
          <w:szCs w:val="20"/>
        </w:rPr>
        <w:t>Display last name, hire date and salary review date (first Monday after six months of service).</w:t>
      </w:r>
    </w:p>
    <w:p w14:paraId="45527D17" w14:textId="77777777" w:rsidR="00613634" w:rsidRPr="00495972" w:rsidRDefault="00000000">
      <w:pPr>
        <w:rPr>
          <w:rFonts w:ascii="Arial" w:hAnsi="Arial" w:cs="Arial"/>
          <w:sz w:val="20"/>
          <w:szCs w:val="20"/>
        </w:rPr>
      </w:pPr>
      <w:r w:rsidRPr="00495972">
        <w:rPr>
          <w:rFonts w:ascii="Arial" w:hAnsi="Arial" w:cs="Arial"/>
          <w:sz w:val="20"/>
          <w:szCs w:val="20"/>
        </w:rPr>
        <w:t>SELECT ENAME, HIREDATE, NEXT_DAY(ADD_MONTHS(HIREDATE,6),'MONDAY') AS REVIEW_DATE FROM EMP;</w:t>
      </w:r>
    </w:p>
    <w:p w14:paraId="0895C72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32</w:t>
      </w:r>
    </w:p>
    <w:p w14:paraId="7506F1CB" w14:textId="77777777" w:rsidR="00613634" w:rsidRPr="00495972" w:rsidRDefault="00000000">
      <w:pPr>
        <w:rPr>
          <w:rFonts w:ascii="Arial" w:hAnsi="Arial" w:cs="Arial"/>
          <w:sz w:val="20"/>
          <w:szCs w:val="20"/>
        </w:rPr>
      </w:pPr>
      <w:r w:rsidRPr="00495972">
        <w:rPr>
          <w:rFonts w:ascii="Arial" w:hAnsi="Arial" w:cs="Arial"/>
          <w:sz w:val="20"/>
          <w:szCs w:val="20"/>
        </w:rPr>
        <w:t>Display last name, hire date and day of week employee started. Label column DAY.</w:t>
      </w:r>
    </w:p>
    <w:p w14:paraId="267700E5" w14:textId="77777777" w:rsidR="00613634" w:rsidRPr="00495972" w:rsidRDefault="00000000">
      <w:pPr>
        <w:rPr>
          <w:rFonts w:ascii="Arial" w:hAnsi="Arial" w:cs="Arial"/>
          <w:sz w:val="20"/>
          <w:szCs w:val="20"/>
        </w:rPr>
      </w:pPr>
      <w:r w:rsidRPr="00495972">
        <w:rPr>
          <w:rFonts w:ascii="Arial" w:hAnsi="Arial" w:cs="Arial"/>
          <w:sz w:val="20"/>
          <w:szCs w:val="20"/>
        </w:rPr>
        <w:t>SELECT ENAME, HIREDATE, TO_CHAR(HIREDATE,'DAY') AS DAY FROM EMP ORDER BY TO_CHAR(HIREDATE,'D');</w:t>
      </w:r>
    </w:p>
    <w:p w14:paraId="3E6A065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33</w:t>
      </w:r>
    </w:p>
    <w:p w14:paraId="048122F4" w14:textId="77777777" w:rsidR="00613634" w:rsidRPr="00495972" w:rsidRDefault="00000000">
      <w:pPr>
        <w:rPr>
          <w:rFonts w:ascii="Arial" w:hAnsi="Arial" w:cs="Arial"/>
          <w:sz w:val="20"/>
          <w:szCs w:val="20"/>
        </w:rPr>
      </w:pPr>
      <w:r w:rsidRPr="00495972">
        <w:rPr>
          <w:rFonts w:ascii="Arial" w:hAnsi="Arial" w:cs="Arial"/>
          <w:sz w:val="20"/>
          <w:szCs w:val="20"/>
        </w:rPr>
        <w:t>Display employees last names and commission amounts. If commission is null show No Commission.</w:t>
      </w:r>
    </w:p>
    <w:p w14:paraId="69268FBA" w14:textId="77777777" w:rsidR="00613634" w:rsidRPr="00495972" w:rsidRDefault="00000000">
      <w:pPr>
        <w:rPr>
          <w:rFonts w:ascii="Arial" w:hAnsi="Arial" w:cs="Arial"/>
          <w:sz w:val="20"/>
          <w:szCs w:val="20"/>
        </w:rPr>
      </w:pPr>
      <w:r w:rsidRPr="00495972">
        <w:rPr>
          <w:rFonts w:ascii="Arial" w:hAnsi="Arial" w:cs="Arial"/>
          <w:sz w:val="20"/>
          <w:szCs w:val="20"/>
        </w:rPr>
        <w:t>SELECT ENAME, NVL(TO_CHAR(COMM),'No Commission') AS COMM FROM EMP;</w:t>
      </w:r>
    </w:p>
    <w:p w14:paraId="0764CF68"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34</w:t>
      </w:r>
    </w:p>
    <w:p w14:paraId="41756D6C" w14:textId="77777777" w:rsidR="00613634" w:rsidRPr="00495972" w:rsidRDefault="00000000">
      <w:pPr>
        <w:rPr>
          <w:rFonts w:ascii="Arial" w:hAnsi="Arial" w:cs="Arial"/>
          <w:sz w:val="20"/>
          <w:szCs w:val="20"/>
        </w:rPr>
      </w:pPr>
      <w:r w:rsidRPr="00495972">
        <w:rPr>
          <w:rFonts w:ascii="Arial" w:hAnsi="Arial" w:cs="Arial"/>
          <w:sz w:val="20"/>
          <w:szCs w:val="20"/>
        </w:rPr>
        <w:t>Display first eight characters of employee names and amount of salary with asterisks.</w:t>
      </w:r>
    </w:p>
    <w:p w14:paraId="50F39B41" w14:textId="77777777" w:rsidR="00613634" w:rsidRPr="00495972" w:rsidRDefault="00000000">
      <w:pPr>
        <w:rPr>
          <w:rFonts w:ascii="Arial" w:hAnsi="Arial" w:cs="Arial"/>
          <w:sz w:val="20"/>
          <w:szCs w:val="20"/>
        </w:rPr>
      </w:pPr>
      <w:r w:rsidRPr="00495972">
        <w:rPr>
          <w:rFonts w:ascii="Arial" w:hAnsi="Arial" w:cs="Arial"/>
          <w:sz w:val="20"/>
          <w:szCs w:val="20"/>
        </w:rPr>
        <w:t>SELECT SUBSTR(ENAME,1,8) || ' ' || LPAD(SAL,10,'*') AS EMPLOYEES_AND_THEIR_SALARIES FROM EMP ORDER BY SAL DESC;</w:t>
      </w:r>
    </w:p>
    <w:p w14:paraId="2C97F058"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35</w:t>
      </w:r>
    </w:p>
    <w:p w14:paraId="5BEC30BD" w14:textId="77777777" w:rsidR="00613634" w:rsidRPr="00495972" w:rsidRDefault="00000000">
      <w:pPr>
        <w:rPr>
          <w:rFonts w:ascii="Arial" w:hAnsi="Arial" w:cs="Arial"/>
          <w:sz w:val="20"/>
          <w:szCs w:val="20"/>
        </w:rPr>
      </w:pPr>
      <w:r w:rsidRPr="00495972">
        <w:rPr>
          <w:rFonts w:ascii="Arial" w:hAnsi="Arial" w:cs="Arial"/>
          <w:sz w:val="20"/>
          <w:szCs w:val="20"/>
        </w:rPr>
        <w:t>Using DECODE function display grade of all employees based on JOB.</w:t>
      </w:r>
    </w:p>
    <w:p w14:paraId="0F16BB86" w14:textId="77777777" w:rsidR="00613634" w:rsidRPr="00495972" w:rsidRDefault="00000000">
      <w:pPr>
        <w:rPr>
          <w:rFonts w:ascii="Arial" w:hAnsi="Arial" w:cs="Arial"/>
          <w:sz w:val="20"/>
          <w:szCs w:val="20"/>
        </w:rPr>
      </w:pPr>
      <w:r w:rsidRPr="00495972">
        <w:rPr>
          <w:rFonts w:ascii="Arial" w:hAnsi="Arial" w:cs="Arial"/>
          <w:sz w:val="20"/>
          <w:szCs w:val="20"/>
        </w:rPr>
        <w:t>SELECT ENAME, JOB, DECODE(JOB,'PRESIDENT','A','MANAGER','B','SALESMAN','C','CLERK','D') AS GRADE FROM EMP;</w:t>
      </w:r>
    </w:p>
    <w:p w14:paraId="7624B6A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36</w:t>
      </w:r>
    </w:p>
    <w:p w14:paraId="797F2C1B" w14:textId="77777777" w:rsidR="00613634" w:rsidRPr="00495972" w:rsidRDefault="00000000">
      <w:pPr>
        <w:rPr>
          <w:rFonts w:ascii="Arial" w:hAnsi="Arial" w:cs="Arial"/>
          <w:sz w:val="20"/>
          <w:szCs w:val="20"/>
        </w:rPr>
      </w:pPr>
      <w:r w:rsidRPr="00495972">
        <w:rPr>
          <w:rFonts w:ascii="Arial" w:hAnsi="Arial" w:cs="Arial"/>
          <w:sz w:val="20"/>
          <w:szCs w:val="20"/>
        </w:rPr>
        <w:t>Rewrite the previous statement using CASE syntax.</w:t>
      </w:r>
    </w:p>
    <w:p w14:paraId="1ECBFE1F" w14:textId="77777777" w:rsidR="00613634" w:rsidRPr="00495972" w:rsidRDefault="00000000">
      <w:pPr>
        <w:rPr>
          <w:rFonts w:ascii="Arial" w:hAnsi="Arial" w:cs="Arial"/>
          <w:sz w:val="20"/>
          <w:szCs w:val="20"/>
        </w:rPr>
      </w:pPr>
      <w:r w:rsidRPr="00495972">
        <w:rPr>
          <w:rFonts w:ascii="Arial" w:hAnsi="Arial" w:cs="Arial"/>
          <w:sz w:val="20"/>
          <w:szCs w:val="20"/>
        </w:rPr>
        <w:t>SELECT ENAME, JOB, CASE JOB WHEN 'PRESIDENT' THEN 'A' WHEN 'MANAGER' THEN 'B' WHEN 'SALESMAN' THEN 'C' WHEN 'CLERK' THEN 'D' END AS GRADE FROM EMP;</w:t>
      </w:r>
    </w:p>
    <w:p w14:paraId="12E0BDE9"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37</w:t>
      </w:r>
    </w:p>
    <w:p w14:paraId="52E25488" w14:textId="77777777" w:rsidR="00613634" w:rsidRPr="00495972" w:rsidRDefault="00000000">
      <w:pPr>
        <w:rPr>
          <w:rFonts w:ascii="Arial" w:hAnsi="Arial" w:cs="Arial"/>
          <w:sz w:val="20"/>
          <w:szCs w:val="20"/>
        </w:rPr>
      </w:pPr>
      <w:r w:rsidRPr="00495972">
        <w:rPr>
          <w:rFonts w:ascii="Arial" w:hAnsi="Arial" w:cs="Arial"/>
          <w:sz w:val="20"/>
          <w:szCs w:val="20"/>
        </w:rPr>
        <w:t>Find the highest, lowest, sum, and average salary of all employees.</w:t>
      </w:r>
    </w:p>
    <w:p w14:paraId="4FD1CAC9" w14:textId="77777777" w:rsidR="00613634" w:rsidRPr="00495972" w:rsidRDefault="00000000">
      <w:pPr>
        <w:rPr>
          <w:rFonts w:ascii="Arial" w:hAnsi="Arial" w:cs="Arial"/>
          <w:sz w:val="20"/>
          <w:szCs w:val="20"/>
        </w:rPr>
      </w:pPr>
      <w:r w:rsidRPr="00495972">
        <w:rPr>
          <w:rFonts w:ascii="Arial" w:hAnsi="Arial" w:cs="Arial"/>
          <w:sz w:val="20"/>
          <w:szCs w:val="20"/>
        </w:rPr>
        <w:lastRenderedPageBreak/>
        <w:t>SELECT MAX(SAL) AS Maximum, MIN(SAL) AS Minimum, SUM(SAL) AS Sum, ROUND(AVG(SAL)) AS Average FROM EMP;</w:t>
      </w:r>
    </w:p>
    <w:p w14:paraId="3E5D51A5"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38</w:t>
      </w:r>
    </w:p>
    <w:p w14:paraId="1D11EB81" w14:textId="77777777" w:rsidR="00613634" w:rsidRPr="00495972" w:rsidRDefault="00000000">
      <w:pPr>
        <w:rPr>
          <w:rFonts w:ascii="Arial" w:hAnsi="Arial" w:cs="Arial"/>
          <w:sz w:val="20"/>
          <w:szCs w:val="20"/>
        </w:rPr>
      </w:pPr>
      <w:r w:rsidRPr="00495972">
        <w:rPr>
          <w:rFonts w:ascii="Arial" w:hAnsi="Arial" w:cs="Arial"/>
          <w:sz w:val="20"/>
          <w:szCs w:val="20"/>
        </w:rPr>
        <w:t>Display the minimum, maximum, sum, and average salary for each job type.</w:t>
      </w:r>
    </w:p>
    <w:p w14:paraId="53846F0E" w14:textId="77777777" w:rsidR="00613634" w:rsidRPr="00495972" w:rsidRDefault="00000000">
      <w:pPr>
        <w:rPr>
          <w:rFonts w:ascii="Arial" w:hAnsi="Arial" w:cs="Arial"/>
          <w:sz w:val="20"/>
          <w:szCs w:val="20"/>
        </w:rPr>
      </w:pPr>
      <w:r w:rsidRPr="00495972">
        <w:rPr>
          <w:rFonts w:ascii="Arial" w:hAnsi="Arial" w:cs="Arial"/>
          <w:sz w:val="20"/>
          <w:szCs w:val="20"/>
        </w:rPr>
        <w:t>SELECT JOB, MIN(SAL), MAX(SAL), SUM(SAL), ROUND(AVG(SAL)) FROM EMP GROUP BY JOB;</w:t>
      </w:r>
    </w:p>
    <w:p w14:paraId="1AA558F6"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39</w:t>
      </w:r>
    </w:p>
    <w:p w14:paraId="545285EB" w14:textId="77777777" w:rsidR="00613634" w:rsidRPr="00495972" w:rsidRDefault="00000000">
      <w:pPr>
        <w:rPr>
          <w:rFonts w:ascii="Arial" w:hAnsi="Arial" w:cs="Arial"/>
          <w:sz w:val="20"/>
          <w:szCs w:val="20"/>
        </w:rPr>
      </w:pPr>
      <w:r w:rsidRPr="00495972">
        <w:rPr>
          <w:rFonts w:ascii="Arial" w:hAnsi="Arial" w:cs="Arial"/>
          <w:sz w:val="20"/>
          <w:szCs w:val="20"/>
        </w:rPr>
        <w:t>Display the number of people with the same job.</w:t>
      </w:r>
    </w:p>
    <w:p w14:paraId="7CE87D2E" w14:textId="77777777" w:rsidR="00613634" w:rsidRPr="00495972" w:rsidRDefault="00000000">
      <w:pPr>
        <w:rPr>
          <w:rFonts w:ascii="Arial" w:hAnsi="Arial" w:cs="Arial"/>
          <w:sz w:val="20"/>
          <w:szCs w:val="20"/>
        </w:rPr>
      </w:pPr>
      <w:r w:rsidRPr="00495972">
        <w:rPr>
          <w:rFonts w:ascii="Arial" w:hAnsi="Arial" w:cs="Arial"/>
          <w:sz w:val="20"/>
          <w:szCs w:val="20"/>
        </w:rPr>
        <w:t xml:space="preserve">SELECT JOB, </w:t>
      </w:r>
      <w:proofErr w:type="gramStart"/>
      <w:r w:rsidRPr="00495972">
        <w:rPr>
          <w:rFonts w:ascii="Arial" w:hAnsi="Arial" w:cs="Arial"/>
          <w:sz w:val="20"/>
          <w:szCs w:val="20"/>
        </w:rPr>
        <w:t>COUNT(</w:t>
      </w:r>
      <w:proofErr w:type="gramEnd"/>
      <w:r w:rsidRPr="00495972">
        <w:rPr>
          <w:rFonts w:ascii="Arial" w:hAnsi="Arial" w:cs="Arial"/>
          <w:sz w:val="20"/>
          <w:szCs w:val="20"/>
        </w:rPr>
        <w:t>*) FROM EMP GROUP BY JOB;</w:t>
      </w:r>
    </w:p>
    <w:p w14:paraId="7E1754B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40</w:t>
      </w:r>
    </w:p>
    <w:p w14:paraId="601A700F" w14:textId="77777777" w:rsidR="00613634" w:rsidRPr="00495972" w:rsidRDefault="00000000">
      <w:pPr>
        <w:rPr>
          <w:rFonts w:ascii="Arial" w:hAnsi="Arial" w:cs="Arial"/>
          <w:sz w:val="20"/>
          <w:szCs w:val="20"/>
        </w:rPr>
      </w:pPr>
      <w:r w:rsidRPr="00495972">
        <w:rPr>
          <w:rFonts w:ascii="Arial" w:hAnsi="Arial" w:cs="Arial"/>
          <w:sz w:val="20"/>
          <w:szCs w:val="20"/>
        </w:rPr>
        <w:t>Determine the number of managers without listing them. Label the column Number of Managers.</w:t>
      </w:r>
    </w:p>
    <w:p w14:paraId="7149DF77" w14:textId="77777777" w:rsidR="00613634" w:rsidRPr="00495972" w:rsidRDefault="00000000">
      <w:pPr>
        <w:rPr>
          <w:rFonts w:ascii="Arial" w:hAnsi="Arial" w:cs="Arial"/>
          <w:sz w:val="20"/>
          <w:szCs w:val="20"/>
        </w:rPr>
      </w:pPr>
      <w:r w:rsidRPr="00495972">
        <w:rPr>
          <w:rFonts w:ascii="Arial" w:hAnsi="Arial" w:cs="Arial"/>
          <w:sz w:val="20"/>
          <w:szCs w:val="20"/>
        </w:rPr>
        <w:t xml:space="preserve">SELECT </w:t>
      </w:r>
      <w:proofErr w:type="gramStart"/>
      <w:r w:rsidRPr="00495972">
        <w:rPr>
          <w:rFonts w:ascii="Arial" w:hAnsi="Arial" w:cs="Arial"/>
          <w:sz w:val="20"/>
          <w:szCs w:val="20"/>
        </w:rPr>
        <w:t>COUNT(</w:t>
      </w:r>
      <w:proofErr w:type="gramEnd"/>
      <w:r w:rsidRPr="00495972">
        <w:rPr>
          <w:rFonts w:ascii="Arial" w:hAnsi="Arial" w:cs="Arial"/>
          <w:sz w:val="20"/>
          <w:szCs w:val="20"/>
        </w:rPr>
        <w:t>DISTINCT MGR) AS "Number of Managers" FROM EMP;</w:t>
      </w:r>
    </w:p>
    <w:p w14:paraId="3A0EC746"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41</w:t>
      </w:r>
    </w:p>
    <w:p w14:paraId="63FFA9C2" w14:textId="77777777" w:rsidR="00613634" w:rsidRPr="00495972" w:rsidRDefault="00000000">
      <w:pPr>
        <w:rPr>
          <w:rFonts w:ascii="Arial" w:hAnsi="Arial" w:cs="Arial"/>
          <w:sz w:val="20"/>
          <w:szCs w:val="20"/>
        </w:rPr>
      </w:pPr>
      <w:r w:rsidRPr="00495972">
        <w:rPr>
          <w:rFonts w:ascii="Arial" w:hAnsi="Arial" w:cs="Arial"/>
          <w:sz w:val="20"/>
          <w:szCs w:val="20"/>
        </w:rPr>
        <w:t>Find the difference between the highest and lowest salaries. Label the column DIFFERENCE.</w:t>
      </w:r>
    </w:p>
    <w:p w14:paraId="622075CE" w14:textId="77777777" w:rsidR="00613634" w:rsidRPr="00495972" w:rsidRDefault="00000000">
      <w:pPr>
        <w:rPr>
          <w:rFonts w:ascii="Arial" w:hAnsi="Arial" w:cs="Arial"/>
          <w:sz w:val="20"/>
          <w:szCs w:val="20"/>
        </w:rPr>
      </w:pPr>
      <w:r w:rsidRPr="00495972">
        <w:rPr>
          <w:rFonts w:ascii="Arial" w:hAnsi="Arial" w:cs="Arial"/>
          <w:sz w:val="20"/>
          <w:szCs w:val="20"/>
        </w:rPr>
        <w:t>SELECT MAX(SAL)-MIN(SAL) AS DIFFERENCE FROM EMP;</w:t>
      </w:r>
    </w:p>
    <w:p w14:paraId="1254431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42</w:t>
      </w:r>
    </w:p>
    <w:p w14:paraId="459FA339" w14:textId="77777777" w:rsidR="00613634" w:rsidRPr="00495972" w:rsidRDefault="00000000">
      <w:pPr>
        <w:rPr>
          <w:rFonts w:ascii="Arial" w:hAnsi="Arial" w:cs="Arial"/>
          <w:sz w:val="20"/>
          <w:szCs w:val="20"/>
        </w:rPr>
      </w:pPr>
      <w:r w:rsidRPr="00495972">
        <w:rPr>
          <w:rFonts w:ascii="Arial" w:hAnsi="Arial" w:cs="Arial"/>
          <w:sz w:val="20"/>
          <w:szCs w:val="20"/>
        </w:rPr>
        <w:t>Display the manager number and lowest salary of employees under that manager. Exclude unknown managers and groups where minimum salary is less than or equal to 2000. Sort in descending order of salary.</w:t>
      </w:r>
    </w:p>
    <w:p w14:paraId="1845ACEF" w14:textId="77777777" w:rsidR="00613634" w:rsidRPr="00495972" w:rsidRDefault="00000000">
      <w:pPr>
        <w:rPr>
          <w:rFonts w:ascii="Arial" w:hAnsi="Arial" w:cs="Arial"/>
          <w:sz w:val="20"/>
          <w:szCs w:val="20"/>
        </w:rPr>
      </w:pPr>
      <w:r w:rsidRPr="00495972">
        <w:rPr>
          <w:rFonts w:ascii="Arial" w:hAnsi="Arial" w:cs="Arial"/>
          <w:sz w:val="20"/>
          <w:szCs w:val="20"/>
        </w:rPr>
        <w:t>SELECT MGR, MIN(SAL) FROM EMP WHERE MGR IS NOT NULL GROUP BY MGR HAVING MIN(SAL) &gt; 2000 ORDER BY MIN(SAL) DESC;</w:t>
      </w:r>
    </w:p>
    <w:p w14:paraId="4407FD87"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43</w:t>
      </w:r>
    </w:p>
    <w:p w14:paraId="0196006F" w14:textId="77777777" w:rsidR="00613634" w:rsidRPr="00495972" w:rsidRDefault="00000000">
      <w:pPr>
        <w:rPr>
          <w:rFonts w:ascii="Arial" w:hAnsi="Arial" w:cs="Arial"/>
          <w:sz w:val="20"/>
          <w:szCs w:val="20"/>
        </w:rPr>
      </w:pPr>
      <w:r w:rsidRPr="00495972">
        <w:rPr>
          <w:rFonts w:ascii="Arial" w:hAnsi="Arial" w:cs="Arial"/>
          <w:sz w:val="20"/>
          <w:szCs w:val="20"/>
        </w:rPr>
        <w:t>Display the total number of employees and the number of employees hired in 1980, 1981 and 1982.</w:t>
      </w:r>
    </w:p>
    <w:p w14:paraId="729B5460" w14:textId="77777777" w:rsidR="00613634" w:rsidRPr="00495972" w:rsidRDefault="00000000">
      <w:pPr>
        <w:rPr>
          <w:rFonts w:ascii="Arial" w:hAnsi="Arial" w:cs="Arial"/>
          <w:sz w:val="20"/>
          <w:szCs w:val="20"/>
        </w:rPr>
      </w:pPr>
      <w:r w:rsidRPr="00495972">
        <w:rPr>
          <w:rFonts w:ascii="Arial" w:hAnsi="Arial" w:cs="Arial"/>
          <w:sz w:val="20"/>
          <w:szCs w:val="20"/>
        </w:rPr>
        <w:t>SELECT COUNT(*) AS TOTAL_EMPLOYEES, SUM(CASE WHEN TO_CHAR(HIREDATE,'YYYY')='1980' THEN 1 ELSE 0 END) AS HIRED_1980, SUM(CASE WHEN TO_CHAR(HIREDATE,'YYYY')='1981' THEN 1 ELSE 0 END) AS HIRED_1981, SUM(CASE WHEN TO_CHAR(HIREDATE,'YYYY')='1982' THEN 1 ELSE 0 END) AS HIRED_1982 FROM EMP;</w:t>
      </w:r>
    </w:p>
    <w:p w14:paraId="4C00CD9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44</w:t>
      </w:r>
    </w:p>
    <w:p w14:paraId="55DC7385" w14:textId="77777777" w:rsidR="00613634" w:rsidRPr="00495972" w:rsidRDefault="00000000">
      <w:pPr>
        <w:rPr>
          <w:rFonts w:ascii="Arial" w:hAnsi="Arial" w:cs="Arial"/>
          <w:sz w:val="20"/>
          <w:szCs w:val="20"/>
        </w:rPr>
      </w:pPr>
      <w:r w:rsidRPr="00495972">
        <w:rPr>
          <w:rFonts w:ascii="Arial" w:hAnsi="Arial" w:cs="Arial"/>
          <w:sz w:val="20"/>
          <w:szCs w:val="20"/>
        </w:rPr>
        <w:t>Create a matrix query to display the job, the salary for that job based on department number, and the total salary for that job, for departments 10, 20, and 30, giving each column an appropriate heading.</w:t>
      </w:r>
    </w:p>
    <w:p w14:paraId="0548A8B6" w14:textId="77777777" w:rsidR="00613634" w:rsidRPr="00495972" w:rsidRDefault="00000000">
      <w:pPr>
        <w:rPr>
          <w:rFonts w:ascii="Arial" w:hAnsi="Arial" w:cs="Arial"/>
          <w:sz w:val="20"/>
          <w:szCs w:val="20"/>
        </w:rPr>
      </w:pPr>
      <w:r w:rsidRPr="00495972">
        <w:rPr>
          <w:rFonts w:ascii="Arial" w:hAnsi="Arial" w:cs="Arial"/>
          <w:sz w:val="20"/>
          <w:szCs w:val="20"/>
        </w:rPr>
        <w:lastRenderedPageBreak/>
        <w:t>SELECT JOB, SUM(DECODE(DEPTNO,</w:t>
      </w:r>
      <w:proofErr w:type="gramStart"/>
      <w:r w:rsidRPr="00495972">
        <w:rPr>
          <w:rFonts w:ascii="Arial" w:hAnsi="Arial" w:cs="Arial"/>
          <w:sz w:val="20"/>
          <w:szCs w:val="20"/>
        </w:rPr>
        <w:t>10,SAL</w:t>
      </w:r>
      <w:proofErr w:type="gramEnd"/>
      <w:r w:rsidRPr="00495972">
        <w:rPr>
          <w:rFonts w:ascii="Arial" w:hAnsi="Arial" w:cs="Arial"/>
          <w:sz w:val="20"/>
          <w:szCs w:val="20"/>
        </w:rPr>
        <w:t>,0)) AS DEPT10, SUM(DECODE(DEPTNO,</w:t>
      </w:r>
      <w:proofErr w:type="gramStart"/>
      <w:r w:rsidRPr="00495972">
        <w:rPr>
          <w:rFonts w:ascii="Arial" w:hAnsi="Arial" w:cs="Arial"/>
          <w:sz w:val="20"/>
          <w:szCs w:val="20"/>
        </w:rPr>
        <w:t>20,SAL</w:t>
      </w:r>
      <w:proofErr w:type="gramEnd"/>
      <w:r w:rsidRPr="00495972">
        <w:rPr>
          <w:rFonts w:ascii="Arial" w:hAnsi="Arial" w:cs="Arial"/>
          <w:sz w:val="20"/>
          <w:szCs w:val="20"/>
        </w:rPr>
        <w:t>,0)) AS DEPT20, SUM(DECODE(DEPTNO,</w:t>
      </w:r>
      <w:proofErr w:type="gramStart"/>
      <w:r w:rsidRPr="00495972">
        <w:rPr>
          <w:rFonts w:ascii="Arial" w:hAnsi="Arial" w:cs="Arial"/>
          <w:sz w:val="20"/>
          <w:szCs w:val="20"/>
        </w:rPr>
        <w:t>30,SAL</w:t>
      </w:r>
      <w:proofErr w:type="gramEnd"/>
      <w:r w:rsidRPr="00495972">
        <w:rPr>
          <w:rFonts w:ascii="Arial" w:hAnsi="Arial" w:cs="Arial"/>
          <w:sz w:val="20"/>
          <w:szCs w:val="20"/>
        </w:rPr>
        <w:t>,0)) AS DEPT30, SUM(SAL) AS TOTAL FROM EMP GROUP BY JOB;</w:t>
      </w:r>
    </w:p>
    <w:p w14:paraId="4F7CF71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45</w:t>
      </w:r>
    </w:p>
    <w:p w14:paraId="08208800" w14:textId="77777777" w:rsidR="00613634" w:rsidRPr="00495972" w:rsidRDefault="00000000">
      <w:pPr>
        <w:rPr>
          <w:rFonts w:ascii="Arial" w:hAnsi="Arial" w:cs="Arial"/>
          <w:sz w:val="20"/>
          <w:szCs w:val="20"/>
        </w:rPr>
      </w:pPr>
      <w:r w:rsidRPr="00495972">
        <w:rPr>
          <w:rFonts w:ascii="Arial" w:hAnsi="Arial" w:cs="Arial"/>
          <w:sz w:val="20"/>
          <w:szCs w:val="20"/>
        </w:rPr>
        <w:t xml:space="preserve">Using Set Operator display the </w:t>
      </w:r>
      <w:proofErr w:type="gramStart"/>
      <w:r w:rsidRPr="00495972">
        <w:rPr>
          <w:rFonts w:ascii="Arial" w:hAnsi="Arial" w:cs="Arial"/>
          <w:sz w:val="20"/>
          <w:szCs w:val="20"/>
        </w:rPr>
        <w:t>DEPTNO,SUM</w:t>
      </w:r>
      <w:proofErr w:type="gramEnd"/>
      <w:r w:rsidRPr="00495972">
        <w:rPr>
          <w:rFonts w:ascii="Arial" w:hAnsi="Arial" w:cs="Arial"/>
          <w:sz w:val="20"/>
          <w:szCs w:val="20"/>
        </w:rPr>
        <w:t xml:space="preserve">(SAL) for each dept, </w:t>
      </w:r>
      <w:proofErr w:type="gramStart"/>
      <w:r w:rsidRPr="00495972">
        <w:rPr>
          <w:rFonts w:ascii="Arial" w:hAnsi="Arial" w:cs="Arial"/>
          <w:sz w:val="20"/>
          <w:szCs w:val="20"/>
        </w:rPr>
        <w:t>JOB,SUM</w:t>
      </w:r>
      <w:proofErr w:type="gramEnd"/>
      <w:r w:rsidRPr="00495972">
        <w:rPr>
          <w:rFonts w:ascii="Arial" w:hAnsi="Arial" w:cs="Arial"/>
          <w:sz w:val="20"/>
          <w:szCs w:val="20"/>
        </w:rPr>
        <w:t>(SAL) for each Job and Total Salary.</w:t>
      </w:r>
    </w:p>
    <w:p w14:paraId="630E1C86" w14:textId="77777777" w:rsidR="00613634" w:rsidRPr="00495972" w:rsidRDefault="00000000">
      <w:pPr>
        <w:rPr>
          <w:rFonts w:ascii="Arial" w:hAnsi="Arial" w:cs="Arial"/>
          <w:sz w:val="20"/>
          <w:szCs w:val="20"/>
        </w:rPr>
      </w:pPr>
      <w:r w:rsidRPr="00495972">
        <w:rPr>
          <w:rFonts w:ascii="Arial" w:hAnsi="Arial" w:cs="Arial"/>
          <w:sz w:val="20"/>
          <w:szCs w:val="20"/>
        </w:rPr>
        <w:t>SELECT TO_CHAR(DEPTNO) AS CATEGORY, SUM(SAL) FROM EMP GROUP BY DEPTNO UNION SELECT JOB, SUM(SAL) FROM EMP GROUP BY JOB UNION SELECT 'TOTAL', SUM(SAL) FROM EMP;</w:t>
      </w:r>
    </w:p>
    <w:p w14:paraId="2F69272F"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46</w:t>
      </w:r>
    </w:p>
    <w:p w14:paraId="7010FC21" w14:textId="77777777" w:rsidR="00613634" w:rsidRPr="00495972" w:rsidRDefault="00000000">
      <w:pPr>
        <w:rPr>
          <w:rFonts w:ascii="Arial" w:hAnsi="Arial" w:cs="Arial"/>
          <w:sz w:val="20"/>
          <w:szCs w:val="20"/>
        </w:rPr>
      </w:pPr>
      <w:r w:rsidRPr="00495972">
        <w:rPr>
          <w:rFonts w:ascii="Arial" w:hAnsi="Arial" w:cs="Arial"/>
          <w:sz w:val="20"/>
          <w:szCs w:val="20"/>
        </w:rPr>
        <w:t xml:space="preserve">Using Set Operator display the JOB and </w:t>
      </w:r>
      <w:proofErr w:type="spellStart"/>
      <w:r w:rsidRPr="00495972">
        <w:rPr>
          <w:rFonts w:ascii="Arial" w:hAnsi="Arial" w:cs="Arial"/>
          <w:sz w:val="20"/>
          <w:szCs w:val="20"/>
        </w:rPr>
        <w:t>Deptno</w:t>
      </w:r>
      <w:proofErr w:type="spellEnd"/>
      <w:r w:rsidRPr="00495972">
        <w:rPr>
          <w:rFonts w:ascii="Arial" w:hAnsi="Arial" w:cs="Arial"/>
          <w:sz w:val="20"/>
          <w:szCs w:val="20"/>
        </w:rPr>
        <w:t xml:space="preserve"> in employees working in </w:t>
      </w:r>
      <w:proofErr w:type="spellStart"/>
      <w:r w:rsidRPr="00495972">
        <w:rPr>
          <w:rFonts w:ascii="Arial" w:hAnsi="Arial" w:cs="Arial"/>
          <w:sz w:val="20"/>
          <w:szCs w:val="20"/>
        </w:rPr>
        <w:t>deptno</w:t>
      </w:r>
      <w:proofErr w:type="spellEnd"/>
      <w:r w:rsidRPr="00495972">
        <w:rPr>
          <w:rFonts w:ascii="Arial" w:hAnsi="Arial" w:cs="Arial"/>
          <w:sz w:val="20"/>
          <w:szCs w:val="20"/>
        </w:rPr>
        <w:t xml:space="preserve"> 20,10,30 in that order.</w:t>
      </w:r>
    </w:p>
    <w:p w14:paraId="56A577D2" w14:textId="77777777" w:rsidR="00613634" w:rsidRPr="00495972" w:rsidRDefault="00000000">
      <w:pPr>
        <w:rPr>
          <w:rFonts w:ascii="Arial" w:hAnsi="Arial" w:cs="Arial"/>
          <w:sz w:val="20"/>
          <w:szCs w:val="20"/>
        </w:rPr>
      </w:pPr>
      <w:r w:rsidRPr="00495972">
        <w:rPr>
          <w:rFonts w:ascii="Arial" w:hAnsi="Arial" w:cs="Arial"/>
          <w:sz w:val="20"/>
          <w:szCs w:val="20"/>
        </w:rPr>
        <w:t>SELECT JOB, DEPTNO FROM EMP WHERE DEPTNO=20 UNION SELECT JOB, DEPTNO FROM EMP WHERE DEPTNO=10 UNION SELECT JOB, DEPTNO FROM EMP WHERE DEPTNO=30;</w:t>
      </w:r>
    </w:p>
    <w:p w14:paraId="24F29A9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47</w:t>
      </w:r>
    </w:p>
    <w:p w14:paraId="0A226563" w14:textId="77777777" w:rsidR="00613634" w:rsidRPr="00495972" w:rsidRDefault="00000000">
      <w:pPr>
        <w:rPr>
          <w:rFonts w:ascii="Arial" w:hAnsi="Arial" w:cs="Arial"/>
          <w:sz w:val="20"/>
          <w:szCs w:val="20"/>
        </w:rPr>
      </w:pPr>
      <w:r w:rsidRPr="00495972">
        <w:rPr>
          <w:rFonts w:ascii="Arial" w:hAnsi="Arial" w:cs="Arial"/>
          <w:sz w:val="20"/>
          <w:szCs w:val="20"/>
        </w:rPr>
        <w:t>Write a query to produce the addresses of all departments using EMP and DEPT tables. Show EMPNO, ENAME, SAL, DNAME and LOC using NATURAL JOIN.</w:t>
      </w:r>
    </w:p>
    <w:p w14:paraId="64982D1A" w14:textId="77777777" w:rsidR="00613634" w:rsidRPr="00495972" w:rsidRDefault="00000000">
      <w:pPr>
        <w:rPr>
          <w:rFonts w:ascii="Arial" w:hAnsi="Arial" w:cs="Arial"/>
          <w:sz w:val="20"/>
          <w:szCs w:val="20"/>
        </w:rPr>
      </w:pPr>
      <w:r w:rsidRPr="00495972">
        <w:rPr>
          <w:rFonts w:ascii="Arial" w:hAnsi="Arial" w:cs="Arial"/>
          <w:sz w:val="20"/>
          <w:szCs w:val="20"/>
        </w:rPr>
        <w:t>SELECT EMPNO, ENAME, SAL, DNAME, LOC FROM EMP NATURAL JOIN DEPT;</w:t>
      </w:r>
    </w:p>
    <w:p w14:paraId="3D0729B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48</w:t>
      </w:r>
    </w:p>
    <w:p w14:paraId="56D93C0F" w14:textId="77777777" w:rsidR="00613634" w:rsidRPr="00495972" w:rsidRDefault="00000000">
      <w:pPr>
        <w:rPr>
          <w:rFonts w:ascii="Arial" w:hAnsi="Arial" w:cs="Arial"/>
          <w:sz w:val="20"/>
          <w:szCs w:val="20"/>
        </w:rPr>
      </w:pPr>
      <w:r w:rsidRPr="00495972">
        <w:rPr>
          <w:rFonts w:ascii="Arial" w:hAnsi="Arial" w:cs="Arial"/>
          <w:sz w:val="20"/>
          <w:szCs w:val="20"/>
        </w:rPr>
        <w:t>Display JOB, MGR, SAL, COMM and DNAME of employees whose JOB is SALESMAN.</w:t>
      </w:r>
    </w:p>
    <w:p w14:paraId="66E1E3B6" w14:textId="77777777" w:rsidR="00613634" w:rsidRPr="00495972" w:rsidRDefault="00000000">
      <w:pPr>
        <w:rPr>
          <w:rFonts w:ascii="Arial" w:hAnsi="Arial" w:cs="Arial"/>
          <w:sz w:val="20"/>
          <w:szCs w:val="20"/>
        </w:rPr>
      </w:pPr>
      <w:r w:rsidRPr="00495972">
        <w:rPr>
          <w:rFonts w:ascii="Arial" w:hAnsi="Arial" w:cs="Arial"/>
          <w:sz w:val="20"/>
          <w:szCs w:val="20"/>
        </w:rPr>
        <w:t xml:space="preserve">SELECT JOB, MGR, SAL, COMM, DNAME FROM EMP E, DEPT D WHERE </w:t>
      </w:r>
      <w:proofErr w:type="gramStart"/>
      <w:r w:rsidRPr="00495972">
        <w:rPr>
          <w:rFonts w:ascii="Arial" w:hAnsi="Arial" w:cs="Arial"/>
          <w:sz w:val="20"/>
          <w:szCs w:val="20"/>
        </w:rPr>
        <w:t>E.DEPTNO=D.DEPTNO</w:t>
      </w:r>
      <w:proofErr w:type="gramEnd"/>
      <w:r w:rsidRPr="00495972">
        <w:rPr>
          <w:rFonts w:ascii="Arial" w:hAnsi="Arial" w:cs="Arial"/>
          <w:sz w:val="20"/>
          <w:szCs w:val="20"/>
        </w:rPr>
        <w:t xml:space="preserve"> AND JOB='SALESMAN';</w:t>
      </w:r>
    </w:p>
    <w:p w14:paraId="02E9BC46"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49</w:t>
      </w:r>
    </w:p>
    <w:p w14:paraId="5BE88645" w14:textId="77777777" w:rsidR="00613634" w:rsidRPr="00495972" w:rsidRDefault="00000000">
      <w:pPr>
        <w:rPr>
          <w:rFonts w:ascii="Arial" w:hAnsi="Arial" w:cs="Arial"/>
          <w:sz w:val="20"/>
          <w:szCs w:val="20"/>
        </w:rPr>
      </w:pPr>
      <w:r w:rsidRPr="00495972">
        <w:rPr>
          <w:rFonts w:ascii="Arial" w:hAnsi="Arial" w:cs="Arial"/>
          <w:sz w:val="20"/>
          <w:szCs w:val="20"/>
        </w:rPr>
        <w:t>Display ENAME, JOB, DEPTNO and DNAME for all employees who work in DALLAS.</w:t>
      </w:r>
    </w:p>
    <w:p w14:paraId="0273F1CB" w14:textId="77777777" w:rsidR="00613634" w:rsidRPr="00495972" w:rsidRDefault="00000000">
      <w:pPr>
        <w:rPr>
          <w:rFonts w:ascii="Arial" w:hAnsi="Arial" w:cs="Arial"/>
          <w:sz w:val="20"/>
          <w:szCs w:val="20"/>
        </w:rPr>
      </w:pPr>
      <w:r w:rsidRPr="00495972">
        <w:rPr>
          <w:rFonts w:ascii="Arial" w:hAnsi="Arial" w:cs="Arial"/>
          <w:sz w:val="20"/>
          <w:szCs w:val="20"/>
        </w:rPr>
        <w:t xml:space="preserve">SELECT ENAME, JOB, </w:t>
      </w:r>
      <w:proofErr w:type="gramStart"/>
      <w:r w:rsidRPr="00495972">
        <w:rPr>
          <w:rFonts w:ascii="Arial" w:hAnsi="Arial" w:cs="Arial"/>
          <w:sz w:val="20"/>
          <w:szCs w:val="20"/>
        </w:rPr>
        <w:t>E.DEPTNO</w:t>
      </w:r>
      <w:proofErr w:type="gramEnd"/>
      <w:r w:rsidRPr="00495972">
        <w:rPr>
          <w:rFonts w:ascii="Arial" w:hAnsi="Arial" w:cs="Arial"/>
          <w:sz w:val="20"/>
          <w:szCs w:val="20"/>
        </w:rPr>
        <w:t xml:space="preserve">, DNAME FROM EMP E, DEPT D WHERE </w:t>
      </w:r>
      <w:proofErr w:type="gramStart"/>
      <w:r w:rsidRPr="00495972">
        <w:rPr>
          <w:rFonts w:ascii="Arial" w:hAnsi="Arial" w:cs="Arial"/>
          <w:sz w:val="20"/>
          <w:szCs w:val="20"/>
        </w:rPr>
        <w:t>E.DEPTNO=D.DEPTNO</w:t>
      </w:r>
      <w:proofErr w:type="gramEnd"/>
      <w:r w:rsidRPr="00495972">
        <w:rPr>
          <w:rFonts w:ascii="Arial" w:hAnsi="Arial" w:cs="Arial"/>
          <w:sz w:val="20"/>
          <w:szCs w:val="20"/>
        </w:rPr>
        <w:t xml:space="preserve"> AND LOC='DALLAS';</w:t>
      </w:r>
    </w:p>
    <w:p w14:paraId="350FB25E"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50</w:t>
      </w:r>
    </w:p>
    <w:p w14:paraId="363A8DC7" w14:textId="77777777" w:rsidR="00613634" w:rsidRPr="00495972" w:rsidRDefault="00000000">
      <w:pPr>
        <w:rPr>
          <w:rFonts w:ascii="Arial" w:hAnsi="Arial" w:cs="Arial"/>
          <w:sz w:val="20"/>
          <w:szCs w:val="20"/>
        </w:rPr>
      </w:pPr>
      <w:r w:rsidRPr="00495972">
        <w:rPr>
          <w:rFonts w:ascii="Arial" w:hAnsi="Arial" w:cs="Arial"/>
          <w:sz w:val="20"/>
          <w:szCs w:val="20"/>
        </w:rPr>
        <w:t xml:space="preserve">Display employee name and employee number along with manager name and manager number. Label columns Employee, Emp#, Manager and </w:t>
      </w:r>
      <w:proofErr w:type="spellStart"/>
      <w:r w:rsidRPr="00495972">
        <w:rPr>
          <w:rFonts w:ascii="Arial" w:hAnsi="Arial" w:cs="Arial"/>
          <w:sz w:val="20"/>
          <w:szCs w:val="20"/>
        </w:rPr>
        <w:t>Mgr</w:t>
      </w:r>
      <w:proofErr w:type="spellEnd"/>
      <w:r w:rsidRPr="00495972">
        <w:rPr>
          <w:rFonts w:ascii="Arial" w:hAnsi="Arial" w:cs="Arial"/>
          <w:sz w:val="20"/>
          <w:szCs w:val="20"/>
        </w:rPr>
        <w:t>#.</w:t>
      </w:r>
    </w:p>
    <w:p w14:paraId="7F5DDCA9" w14:textId="77777777" w:rsidR="00613634" w:rsidRPr="00495972" w:rsidRDefault="00000000">
      <w:pPr>
        <w:rPr>
          <w:rFonts w:ascii="Arial" w:hAnsi="Arial" w:cs="Arial"/>
          <w:sz w:val="20"/>
          <w:szCs w:val="20"/>
        </w:rPr>
      </w:pPr>
      <w:r w:rsidRPr="00495972">
        <w:rPr>
          <w:rFonts w:ascii="Arial" w:hAnsi="Arial" w:cs="Arial"/>
          <w:sz w:val="20"/>
          <w:szCs w:val="20"/>
        </w:rPr>
        <w:t xml:space="preserve">SELECT </w:t>
      </w:r>
      <w:proofErr w:type="gramStart"/>
      <w:r w:rsidRPr="00495972">
        <w:rPr>
          <w:rFonts w:ascii="Arial" w:hAnsi="Arial" w:cs="Arial"/>
          <w:sz w:val="20"/>
          <w:szCs w:val="20"/>
        </w:rPr>
        <w:t>E.ENAME</w:t>
      </w:r>
      <w:proofErr w:type="gramEnd"/>
      <w:r w:rsidRPr="00495972">
        <w:rPr>
          <w:rFonts w:ascii="Arial" w:hAnsi="Arial" w:cs="Arial"/>
          <w:sz w:val="20"/>
          <w:szCs w:val="20"/>
        </w:rPr>
        <w:t xml:space="preserve"> AS Employee, </w:t>
      </w:r>
      <w:proofErr w:type="gramStart"/>
      <w:r w:rsidRPr="00495972">
        <w:rPr>
          <w:rFonts w:ascii="Arial" w:hAnsi="Arial" w:cs="Arial"/>
          <w:sz w:val="20"/>
          <w:szCs w:val="20"/>
        </w:rPr>
        <w:t>E.EMPNO</w:t>
      </w:r>
      <w:proofErr w:type="gramEnd"/>
      <w:r w:rsidRPr="00495972">
        <w:rPr>
          <w:rFonts w:ascii="Arial" w:hAnsi="Arial" w:cs="Arial"/>
          <w:sz w:val="20"/>
          <w:szCs w:val="20"/>
        </w:rPr>
        <w:t xml:space="preserve"> AS "Emp#", </w:t>
      </w:r>
      <w:proofErr w:type="gramStart"/>
      <w:r w:rsidRPr="00495972">
        <w:rPr>
          <w:rFonts w:ascii="Arial" w:hAnsi="Arial" w:cs="Arial"/>
          <w:sz w:val="20"/>
          <w:szCs w:val="20"/>
        </w:rPr>
        <w:t>M.ENAME</w:t>
      </w:r>
      <w:proofErr w:type="gramEnd"/>
      <w:r w:rsidRPr="00495972">
        <w:rPr>
          <w:rFonts w:ascii="Arial" w:hAnsi="Arial" w:cs="Arial"/>
          <w:sz w:val="20"/>
          <w:szCs w:val="20"/>
        </w:rPr>
        <w:t xml:space="preserve"> AS Manager, </w:t>
      </w:r>
      <w:proofErr w:type="gramStart"/>
      <w:r w:rsidRPr="00495972">
        <w:rPr>
          <w:rFonts w:ascii="Arial" w:hAnsi="Arial" w:cs="Arial"/>
          <w:sz w:val="20"/>
          <w:szCs w:val="20"/>
        </w:rPr>
        <w:t>M.EMPNO</w:t>
      </w:r>
      <w:proofErr w:type="gramEnd"/>
      <w:r w:rsidRPr="00495972">
        <w:rPr>
          <w:rFonts w:ascii="Arial" w:hAnsi="Arial" w:cs="Arial"/>
          <w:sz w:val="20"/>
          <w:szCs w:val="20"/>
        </w:rPr>
        <w:t xml:space="preserve"> AS "</w:t>
      </w:r>
      <w:proofErr w:type="spellStart"/>
      <w:r w:rsidRPr="00495972">
        <w:rPr>
          <w:rFonts w:ascii="Arial" w:hAnsi="Arial" w:cs="Arial"/>
          <w:sz w:val="20"/>
          <w:szCs w:val="20"/>
        </w:rPr>
        <w:t>Mgr</w:t>
      </w:r>
      <w:proofErr w:type="spellEnd"/>
      <w:r w:rsidRPr="00495972">
        <w:rPr>
          <w:rFonts w:ascii="Arial" w:hAnsi="Arial" w:cs="Arial"/>
          <w:sz w:val="20"/>
          <w:szCs w:val="20"/>
        </w:rPr>
        <w:t>#" FROM EMP E, EMP M WHERE E.MGR=M.EMPNO;</w:t>
      </w:r>
    </w:p>
    <w:p w14:paraId="4EE749A3"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51</w:t>
      </w:r>
    </w:p>
    <w:p w14:paraId="1A00D100" w14:textId="77777777" w:rsidR="00613634" w:rsidRPr="00495972" w:rsidRDefault="00000000">
      <w:pPr>
        <w:rPr>
          <w:rFonts w:ascii="Arial" w:hAnsi="Arial" w:cs="Arial"/>
          <w:sz w:val="20"/>
          <w:szCs w:val="20"/>
        </w:rPr>
      </w:pPr>
      <w:r w:rsidRPr="00495972">
        <w:rPr>
          <w:rFonts w:ascii="Arial" w:hAnsi="Arial" w:cs="Arial"/>
          <w:sz w:val="20"/>
          <w:szCs w:val="20"/>
        </w:rPr>
        <w:lastRenderedPageBreak/>
        <w:t>Modify the previous query to display all employees including KING who has no manager. Order by employee number.</w:t>
      </w:r>
    </w:p>
    <w:p w14:paraId="2C5EBE39" w14:textId="77777777" w:rsidR="00613634" w:rsidRPr="00495972" w:rsidRDefault="00000000">
      <w:pPr>
        <w:rPr>
          <w:rFonts w:ascii="Arial" w:hAnsi="Arial" w:cs="Arial"/>
          <w:sz w:val="20"/>
          <w:szCs w:val="20"/>
        </w:rPr>
      </w:pPr>
      <w:r w:rsidRPr="00495972">
        <w:rPr>
          <w:rFonts w:ascii="Arial" w:hAnsi="Arial" w:cs="Arial"/>
          <w:sz w:val="20"/>
          <w:szCs w:val="20"/>
        </w:rPr>
        <w:t xml:space="preserve">SELECT </w:t>
      </w:r>
      <w:proofErr w:type="gramStart"/>
      <w:r w:rsidRPr="00495972">
        <w:rPr>
          <w:rFonts w:ascii="Arial" w:hAnsi="Arial" w:cs="Arial"/>
          <w:sz w:val="20"/>
          <w:szCs w:val="20"/>
        </w:rPr>
        <w:t>E.ENAME</w:t>
      </w:r>
      <w:proofErr w:type="gramEnd"/>
      <w:r w:rsidRPr="00495972">
        <w:rPr>
          <w:rFonts w:ascii="Arial" w:hAnsi="Arial" w:cs="Arial"/>
          <w:sz w:val="20"/>
          <w:szCs w:val="20"/>
        </w:rPr>
        <w:t xml:space="preserve"> AS Employee, </w:t>
      </w:r>
      <w:proofErr w:type="gramStart"/>
      <w:r w:rsidRPr="00495972">
        <w:rPr>
          <w:rFonts w:ascii="Arial" w:hAnsi="Arial" w:cs="Arial"/>
          <w:sz w:val="20"/>
          <w:szCs w:val="20"/>
        </w:rPr>
        <w:t>E.EMPNO</w:t>
      </w:r>
      <w:proofErr w:type="gramEnd"/>
      <w:r w:rsidRPr="00495972">
        <w:rPr>
          <w:rFonts w:ascii="Arial" w:hAnsi="Arial" w:cs="Arial"/>
          <w:sz w:val="20"/>
          <w:szCs w:val="20"/>
        </w:rPr>
        <w:t xml:space="preserve"> AS "Emp#", </w:t>
      </w:r>
      <w:proofErr w:type="gramStart"/>
      <w:r w:rsidRPr="00495972">
        <w:rPr>
          <w:rFonts w:ascii="Arial" w:hAnsi="Arial" w:cs="Arial"/>
          <w:sz w:val="20"/>
          <w:szCs w:val="20"/>
        </w:rPr>
        <w:t>M.ENAME</w:t>
      </w:r>
      <w:proofErr w:type="gramEnd"/>
      <w:r w:rsidRPr="00495972">
        <w:rPr>
          <w:rFonts w:ascii="Arial" w:hAnsi="Arial" w:cs="Arial"/>
          <w:sz w:val="20"/>
          <w:szCs w:val="20"/>
        </w:rPr>
        <w:t xml:space="preserve"> AS Manager, </w:t>
      </w:r>
      <w:proofErr w:type="gramStart"/>
      <w:r w:rsidRPr="00495972">
        <w:rPr>
          <w:rFonts w:ascii="Arial" w:hAnsi="Arial" w:cs="Arial"/>
          <w:sz w:val="20"/>
          <w:szCs w:val="20"/>
        </w:rPr>
        <w:t>M.EMPNO</w:t>
      </w:r>
      <w:proofErr w:type="gramEnd"/>
      <w:r w:rsidRPr="00495972">
        <w:rPr>
          <w:rFonts w:ascii="Arial" w:hAnsi="Arial" w:cs="Arial"/>
          <w:sz w:val="20"/>
          <w:szCs w:val="20"/>
        </w:rPr>
        <w:t xml:space="preserve"> AS "</w:t>
      </w:r>
      <w:proofErr w:type="spellStart"/>
      <w:r w:rsidRPr="00495972">
        <w:rPr>
          <w:rFonts w:ascii="Arial" w:hAnsi="Arial" w:cs="Arial"/>
          <w:sz w:val="20"/>
          <w:szCs w:val="20"/>
        </w:rPr>
        <w:t>Mgr</w:t>
      </w:r>
      <w:proofErr w:type="spellEnd"/>
      <w:r w:rsidRPr="00495972">
        <w:rPr>
          <w:rFonts w:ascii="Arial" w:hAnsi="Arial" w:cs="Arial"/>
          <w:sz w:val="20"/>
          <w:szCs w:val="20"/>
        </w:rPr>
        <w:t xml:space="preserve">#" FROM EMP E LEFT OUTER JOIN EMP M ON E.MGR=M.EMPNO ORDER BY </w:t>
      </w:r>
      <w:proofErr w:type="gramStart"/>
      <w:r w:rsidRPr="00495972">
        <w:rPr>
          <w:rFonts w:ascii="Arial" w:hAnsi="Arial" w:cs="Arial"/>
          <w:sz w:val="20"/>
          <w:szCs w:val="20"/>
        </w:rPr>
        <w:t>E.EMPNO</w:t>
      </w:r>
      <w:proofErr w:type="gramEnd"/>
      <w:r w:rsidRPr="00495972">
        <w:rPr>
          <w:rFonts w:ascii="Arial" w:hAnsi="Arial" w:cs="Arial"/>
          <w:sz w:val="20"/>
          <w:szCs w:val="20"/>
        </w:rPr>
        <w:t>;</w:t>
      </w:r>
    </w:p>
    <w:p w14:paraId="49B466A6"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52</w:t>
      </w:r>
    </w:p>
    <w:p w14:paraId="28D2D542" w14:textId="77777777" w:rsidR="00613634" w:rsidRPr="00495972" w:rsidRDefault="00000000">
      <w:pPr>
        <w:rPr>
          <w:rFonts w:ascii="Arial" w:hAnsi="Arial" w:cs="Arial"/>
          <w:sz w:val="20"/>
          <w:szCs w:val="20"/>
        </w:rPr>
      </w:pPr>
      <w:r w:rsidRPr="00495972">
        <w:rPr>
          <w:rFonts w:ascii="Arial" w:hAnsi="Arial" w:cs="Arial"/>
          <w:sz w:val="20"/>
          <w:szCs w:val="20"/>
        </w:rPr>
        <w:t>Show structure of SALGRADE table and display employee name, job, department name, salary and grade.</w:t>
      </w:r>
    </w:p>
    <w:p w14:paraId="3B4C0E7B" w14:textId="77777777" w:rsidR="00613634" w:rsidRPr="00495972" w:rsidRDefault="00000000">
      <w:pPr>
        <w:rPr>
          <w:rFonts w:ascii="Arial" w:hAnsi="Arial" w:cs="Arial"/>
          <w:sz w:val="20"/>
          <w:szCs w:val="20"/>
        </w:rPr>
      </w:pPr>
      <w:r w:rsidRPr="00495972">
        <w:rPr>
          <w:rFonts w:ascii="Arial" w:hAnsi="Arial" w:cs="Arial"/>
          <w:sz w:val="20"/>
          <w:szCs w:val="20"/>
        </w:rPr>
        <w:t xml:space="preserve">DESC SALGRADE; SELECT ENAME, JOB, DNAME, SAL, GRADE FROM EMP E, DEPT D, SALGRADE S WHERE </w:t>
      </w:r>
      <w:proofErr w:type="gramStart"/>
      <w:r w:rsidRPr="00495972">
        <w:rPr>
          <w:rFonts w:ascii="Arial" w:hAnsi="Arial" w:cs="Arial"/>
          <w:sz w:val="20"/>
          <w:szCs w:val="20"/>
        </w:rPr>
        <w:t>E.DEPTNO=D.DEPTNO</w:t>
      </w:r>
      <w:proofErr w:type="gramEnd"/>
      <w:r w:rsidRPr="00495972">
        <w:rPr>
          <w:rFonts w:ascii="Arial" w:hAnsi="Arial" w:cs="Arial"/>
          <w:sz w:val="20"/>
          <w:szCs w:val="20"/>
        </w:rPr>
        <w:t xml:space="preserve"> AND E.SAL BETWEEN </w:t>
      </w:r>
      <w:proofErr w:type="gramStart"/>
      <w:r w:rsidRPr="00495972">
        <w:rPr>
          <w:rFonts w:ascii="Arial" w:hAnsi="Arial" w:cs="Arial"/>
          <w:sz w:val="20"/>
          <w:szCs w:val="20"/>
        </w:rPr>
        <w:t>S.LOSAL</w:t>
      </w:r>
      <w:proofErr w:type="gramEnd"/>
      <w:r w:rsidRPr="00495972">
        <w:rPr>
          <w:rFonts w:ascii="Arial" w:hAnsi="Arial" w:cs="Arial"/>
          <w:sz w:val="20"/>
          <w:szCs w:val="20"/>
        </w:rPr>
        <w:t xml:space="preserve"> AND </w:t>
      </w:r>
      <w:proofErr w:type="gramStart"/>
      <w:r w:rsidRPr="00495972">
        <w:rPr>
          <w:rFonts w:ascii="Arial" w:hAnsi="Arial" w:cs="Arial"/>
          <w:sz w:val="20"/>
          <w:szCs w:val="20"/>
        </w:rPr>
        <w:t>S.HISAL</w:t>
      </w:r>
      <w:proofErr w:type="gramEnd"/>
      <w:r w:rsidRPr="00495972">
        <w:rPr>
          <w:rFonts w:ascii="Arial" w:hAnsi="Arial" w:cs="Arial"/>
          <w:sz w:val="20"/>
          <w:szCs w:val="20"/>
        </w:rPr>
        <w:t>;</w:t>
      </w:r>
    </w:p>
    <w:p w14:paraId="6FD465C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53</w:t>
      </w:r>
    </w:p>
    <w:p w14:paraId="4251DFCF" w14:textId="77777777" w:rsidR="00613634" w:rsidRPr="00495972" w:rsidRDefault="00000000">
      <w:pPr>
        <w:rPr>
          <w:rFonts w:ascii="Arial" w:hAnsi="Arial" w:cs="Arial"/>
          <w:sz w:val="20"/>
          <w:szCs w:val="20"/>
        </w:rPr>
      </w:pPr>
      <w:r w:rsidRPr="00495972">
        <w:rPr>
          <w:rFonts w:ascii="Arial" w:hAnsi="Arial" w:cs="Arial"/>
          <w:sz w:val="20"/>
          <w:szCs w:val="20"/>
        </w:rPr>
        <w:t>Display ENAME and DNAME of all employees. Also display department names that do not have employees.</w:t>
      </w:r>
    </w:p>
    <w:p w14:paraId="5A03D18E" w14:textId="77777777" w:rsidR="00613634" w:rsidRPr="00495972" w:rsidRDefault="00000000">
      <w:pPr>
        <w:rPr>
          <w:rFonts w:ascii="Arial" w:hAnsi="Arial" w:cs="Arial"/>
          <w:sz w:val="20"/>
          <w:szCs w:val="20"/>
        </w:rPr>
      </w:pPr>
      <w:r w:rsidRPr="00495972">
        <w:rPr>
          <w:rFonts w:ascii="Arial" w:hAnsi="Arial" w:cs="Arial"/>
          <w:sz w:val="20"/>
          <w:szCs w:val="20"/>
        </w:rPr>
        <w:t>SELECT ENAME, DNAME FROM EMP RIGHT OUTER JOIN DEPT ON EMP.DEPTNO=DEPT.DEPTNO;</w:t>
      </w:r>
    </w:p>
    <w:p w14:paraId="5F8B07C1"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54</w:t>
      </w:r>
    </w:p>
    <w:p w14:paraId="73B568C7" w14:textId="77777777" w:rsidR="00613634" w:rsidRPr="00495972" w:rsidRDefault="00000000">
      <w:pPr>
        <w:rPr>
          <w:rFonts w:ascii="Arial" w:hAnsi="Arial" w:cs="Arial"/>
          <w:sz w:val="20"/>
          <w:szCs w:val="20"/>
        </w:rPr>
      </w:pPr>
      <w:r w:rsidRPr="00495972">
        <w:rPr>
          <w:rFonts w:ascii="Arial" w:hAnsi="Arial" w:cs="Arial"/>
          <w:sz w:val="20"/>
          <w:szCs w:val="20"/>
        </w:rPr>
        <w:t>Display employee names and hire dates of employees hired before their managers, along with manager names and hire dates.</w:t>
      </w:r>
    </w:p>
    <w:p w14:paraId="11818931" w14:textId="77777777" w:rsidR="00613634" w:rsidRPr="00495972" w:rsidRDefault="00000000">
      <w:pPr>
        <w:rPr>
          <w:rFonts w:ascii="Arial" w:hAnsi="Arial" w:cs="Arial"/>
          <w:sz w:val="20"/>
          <w:szCs w:val="20"/>
        </w:rPr>
      </w:pPr>
      <w:r w:rsidRPr="00495972">
        <w:rPr>
          <w:rFonts w:ascii="Arial" w:hAnsi="Arial" w:cs="Arial"/>
          <w:sz w:val="20"/>
          <w:szCs w:val="20"/>
        </w:rPr>
        <w:t xml:space="preserve">SELECT </w:t>
      </w:r>
      <w:proofErr w:type="gramStart"/>
      <w:r w:rsidRPr="00495972">
        <w:rPr>
          <w:rFonts w:ascii="Arial" w:hAnsi="Arial" w:cs="Arial"/>
          <w:sz w:val="20"/>
          <w:szCs w:val="20"/>
        </w:rPr>
        <w:t>E.ENAME</w:t>
      </w:r>
      <w:proofErr w:type="gramEnd"/>
      <w:r w:rsidRPr="00495972">
        <w:rPr>
          <w:rFonts w:ascii="Arial" w:hAnsi="Arial" w:cs="Arial"/>
          <w:sz w:val="20"/>
          <w:szCs w:val="20"/>
        </w:rPr>
        <w:t xml:space="preserve">, </w:t>
      </w:r>
      <w:proofErr w:type="gramStart"/>
      <w:r w:rsidRPr="00495972">
        <w:rPr>
          <w:rFonts w:ascii="Arial" w:hAnsi="Arial" w:cs="Arial"/>
          <w:sz w:val="20"/>
          <w:szCs w:val="20"/>
        </w:rPr>
        <w:t>E.HIREDATE</w:t>
      </w:r>
      <w:proofErr w:type="gramEnd"/>
      <w:r w:rsidRPr="00495972">
        <w:rPr>
          <w:rFonts w:ascii="Arial" w:hAnsi="Arial" w:cs="Arial"/>
          <w:sz w:val="20"/>
          <w:szCs w:val="20"/>
        </w:rPr>
        <w:t xml:space="preserve">, </w:t>
      </w:r>
      <w:proofErr w:type="gramStart"/>
      <w:r w:rsidRPr="00495972">
        <w:rPr>
          <w:rFonts w:ascii="Arial" w:hAnsi="Arial" w:cs="Arial"/>
          <w:sz w:val="20"/>
          <w:szCs w:val="20"/>
        </w:rPr>
        <w:t>M.ENAME</w:t>
      </w:r>
      <w:proofErr w:type="gramEnd"/>
      <w:r w:rsidRPr="00495972">
        <w:rPr>
          <w:rFonts w:ascii="Arial" w:hAnsi="Arial" w:cs="Arial"/>
          <w:sz w:val="20"/>
          <w:szCs w:val="20"/>
        </w:rPr>
        <w:t xml:space="preserve">, </w:t>
      </w:r>
      <w:proofErr w:type="gramStart"/>
      <w:r w:rsidRPr="00495972">
        <w:rPr>
          <w:rFonts w:ascii="Arial" w:hAnsi="Arial" w:cs="Arial"/>
          <w:sz w:val="20"/>
          <w:szCs w:val="20"/>
        </w:rPr>
        <w:t>M.HIREDATE</w:t>
      </w:r>
      <w:proofErr w:type="gramEnd"/>
      <w:r w:rsidRPr="00495972">
        <w:rPr>
          <w:rFonts w:ascii="Arial" w:hAnsi="Arial" w:cs="Arial"/>
          <w:sz w:val="20"/>
          <w:szCs w:val="20"/>
        </w:rPr>
        <w:t xml:space="preserve"> FROM EMP E LEFT JOIN EMP M ON E.MGR=M.EMPNO WHERE </w:t>
      </w:r>
      <w:proofErr w:type="gramStart"/>
      <w:r w:rsidRPr="00495972">
        <w:rPr>
          <w:rFonts w:ascii="Arial" w:hAnsi="Arial" w:cs="Arial"/>
          <w:sz w:val="20"/>
          <w:szCs w:val="20"/>
        </w:rPr>
        <w:t>E.HIREDATE</w:t>
      </w:r>
      <w:proofErr w:type="gramEnd"/>
      <w:r w:rsidRPr="00495972">
        <w:rPr>
          <w:rFonts w:ascii="Arial" w:hAnsi="Arial" w:cs="Arial"/>
          <w:sz w:val="20"/>
          <w:szCs w:val="20"/>
        </w:rPr>
        <w:t xml:space="preserve"> &lt; </w:t>
      </w:r>
      <w:proofErr w:type="gramStart"/>
      <w:r w:rsidRPr="00495972">
        <w:rPr>
          <w:rFonts w:ascii="Arial" w:hAnsi="Arial" w:cs="Arial"/>
          <w:sz w:val="20"/>
          <w:szCs w:val="20"/>
        </w:rPr>
        <w:t>M.HIREDATE</w:t>
      </w:r>
      <w:proofErr w:type="gramEnd"/>
      <w:r w:rsidRPr="00495972">
        <w:rPr>
          <w:rFonts w:ascii="Arial" w:hAnsi="Arial" w:cs="Arial"/>
          <w:sz w:val="20"/>
          <w:szCs w:val="20"/>
        </w:rPr>
        <w:t>;</w:t>
      </w:r>
    </w:p>
    <w:p w14:paraId="3178C9AF"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55</w:t>
      </w:r>
    </w:p>
    <w:p w14:paraId="01DE10D9" w14:textId="77777777" w:rsidR="00613634" w:rsidRPr="00495972" w:rsidRDefault="00000000">
      <w:pPr>
        <w:rPr>
          <w:rFonts w:ascii="Arial" w:hAnsi="Arial" w:cs="Arial"/>
          <w:sz w:val="20"/>
          <w:szCs w:val="20"/>
        </w:rPr>
      </w:pPr>
      <w:r w:rsidRPr="00495972">
        <w:rPr>
          <w:rFonts w:ascii="Arial" w:hAnsi="Arial" w:cs="Arial"/>
          <w:sz w:val="20"/>
          <w:szCs w:val="20"/>
        </w:rPr>
        <w:t>Display the EMPNO, ENAME, DNAME and LOC of employees who are working as CLERK. Use the USING clause.</w:t>
      </w:r>
    </w:p>
    <w:p w14:paraId="3F39193E" w14:textId="77777777" w:rsidR="00613634" w:rsidRPr="00495972" w:rsidRDefault="00000000">
      <w:pPr>
        <w:rPr>
          <w:rFonts w:ascii="Arial" w:hAnsi="Arial" w:cs="Arial"/>
          <w:sz w:val="20"/>
          <w:szCs w:val="20"/>
        </w:rPr>
      </w:pPr>
      <w:r w:rsidRPr="00495972">
        <w:rPr>
          <w:rFonts w:ascii="Arial" w:hAnsi="Arial" w:cs="Arial"/>
          <w:sz w:val="20"/>
          <w:szCs w:val="20"/>
        </w:rPr>
        <w:t>SELECT EMPNO, ENAME, DNAME, LOC FROM EMP JOIN DEPT USING(DEPTNO) WHERE JOB='CLERK';</w:t>
      </w:r>
    </w:p>
    <w:p w14:paraId="0C8A3326"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56</w:t>
      </w:r>
    </w:p>
    <w:p w14:paraId="2CD8F832" w14:textId="77777777" w:rsidR="00613634" w:rsidRPr="00495972" w:rsidRDefault="00000000">
      <w:pPr>
        <w:rPr>
          <w:rFonts w:ascii="Arial" w:hAnsi="Arial" w:cs="Arial"/>
          <w:sz w:val="20"/>
          <w:szCs w:val="20"/>
        </w:rPr>
      </w:pPr>
      <w:r w:rsidRPr="00495972">
        <w:rPr>
          <w:rFonts w:ascii="Arial" w:hAnsi="Arial" w:cs="Arial"/>
          <w:sz w:val="20"/>
          <w:szCs w:val="20"/>
        </w:rPr>
        <w:t>Display the ENAME, SAL, MGR and DNAME of employees whose salary is more than 2000. Use the ON clause.</w:t>
      </w:r>
    </w:p>
    <w:p w14:paraId="1AB66345" w14:textId="77777777" w:rsidR="00613634" w:rsidRPr="00495972" w:rsidRDefault="00000000">
      <w:pPr>
        <w:rPr>
          <w:rFonts w:ascii="Arial" w:hAnsi="Arial" w:cs="Arial"/>
          <w:sz w:val="20"/>
          <w:szCs w:val="20"/>
        </w:rPr>
      </w:pPr>
      <w:r w:rsidRPr="00495972">
        <w:rPr>
          <w:rFonts w:ascii="Arial" w:hAnsi="Arial" w:cs="Arial"/>
          <w:sz w:val="20"/>
          <w:szCs w:val="20"/>
        </w:rPr>
        <w:t xml:space="preserve">SELECT ENAME, SAL, MGR, DNAME FROM EMP E JOIN DEPT D ON </w:t>
      </w:r>
      <w:proofErr w:type="gramStart"/>
      <w:r w:rsidRPr="00495972">
        <w:rPr>
          <w:rFonts w:ascii="Arial" w:hAnsi="Arial" w:cs="Arial"/>
          <w:sz w:val="20"/>
          <w:szCs w:val="20"/>
        </w:rPr>
        <w:t>E.DEPTNO=D.DEPTNO</w:t>
      </w:r>
      <w:proofErr w:type="gramEnd"/>
      <w:r w:rsidRPr="00495972">
        <w:rPr>
          <w:rFonts w:ascii="Arial" w:hAnsi="Arial" w:cs="Arial"/>
          <w:sz w:val="20"/>
          <w:szCs w:val="20"/>
        </w:rPr>
        <w:t xml:space="preserve"> WHERE SAL&gt;2000;</w:t>
      </w:r>
    </w:p>
    <w:p w14:paraId="620AFE05"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57</w:t>
      </w:r>
    </w:p>
    <w:p w14:paraId="5ABFE93F" w14:textId="77777777" w:rsidR="00613634" w:rsidRPr="00495972" w:rsidRDefault="00000000">
      <w:pPr>
        <w:rPr>
          <w:rFonts w:ascii="Arial" w:hAnsi="Arial" w:cs="Arial"/>
          <w:sz w:val="20"/>
          <w:szCs w:val="20"/>
        </w:rPr>
      </w:pPr>
      <w:r w:rsidRPr="00495972">
        <w:rPr>
          <w:rFonts w:ascii="Arial" w:hAnsi="Arial" w:cs="Arial"/>
          <w:sz w:val="20"/>
          <w:szCs w:val="20"/>
        </w:rPr>
        <w:t>Display the EMPNO, ENAME, JOB, DEPTNO, DNAME and LOC of employees. Use LEFT OUTER JOIN.</w:t>
      </w:r>
    </w:p>
    <w:p w14:paraId="0F63F127" w14:textId="77777777" w:rsidR="00613634" w:rsidRPr="00495972" w:rsidRDefault="00000000">
      <w:pPr>
        <w:rPr>
          <w:rFonts w:ascii="Arial" w:hAnsi="Arial" w:cs="Arial"/>
          <w:sz w:val="20"/>
          <w:szCs w:val="20"/>
        </w:rPr>
      </w:pPr>
      <w:r w:rsidRPr="00495972">
        <w:rPr>
          <w:rFonts w:ascii="Arial" w:hAnsi="Arial" w:cs="Arial"/>
          <w:sz w:val="20"/>
          <w:szCs w:val="20"/>
        </w:rPr>
        <w:lastRenderedPageBreak/>
        <w:t xml:space="preserve">SELECT EMPNO, ENAME, JOB, </w:t>
      </w:r>
      <w:proofErr w:type="gramStart"/>
      <w:r w:rsidRPr="00495972">
        <w:rPr>
          <w:rFonts w:ascii="Arial" w:hAnsi="Arial" w:cs="Arial"/>
          <w:sz w:val="20"/>
          <w:szCs w:val="20"/>
        </w:rPr>
        <w:t>E.DEPTNO</w:t>
      </w:r>
      <w:proofErr w:type="gramEnd"/>
      <w:r w:rsidRPr="00495972">
        <w:rPr>
          <w:rFonts w:ascii="Arial" w:hAnsi="Arial" w:cs="Arial"/>
          <w:sz w:val="20"/>
          <w:szCs w:val="20"/>
        </w:rPr>
        <w:t xml:space="preserve">, DNAME, LOC FROM EMP E LEFT OUTER JOIN DEPT D ON </w:t>
      </w:r>
      <w:proofErr w:type="gramStart"/>
      <w:r w:rsidRPr="00495972">
        <w:rPr>
          <w:rFonts w:ascii="Arial" w:hAnsi="Arial" w:cs="Arial"/>
          <w:sz w:val="20"/>
          <w:szCs w:val="20"/>
        </w:rPr>
        <w:t>E.DEPTNO=D.DEPTNO</w:t>
      </w:r>
      <w:proofErr w:type="gramEnd"/>
      <w:r w:rsidRPr="00495972">
        <w:rPr>
          <w:rFonts w:ascii="Arial" w:hAnsi="Arial" w:cs="Arial"/>
          <w:sz w:val="20"/>
          <w:szCs w:val="20"/>
        </w:rPr>
        <w:t>;</w:t>
      </w:r>
    </w:p>
    <w:p w14:paraId="082721CA"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58</w:t>
      </w:r>
    </w:p>
    <w:p w14:paraId="6047F3D5" w14:textId="77777777" w:rsidR="00613634" w:rsidRPr="00495972" w:rsidRDefault="00000000">
      <w:pPr>
        <w:rPr>
          <w:rFonts w:ascii="Arial" w:hAnsi="Arial" w:cs="Arial"/>
          <w:sz w:val="20"/>
          <w:szCs w:val="20"/>
        </w:rPr>
      </w:pPr>
      <w:r w:rsidRPr="00495972">
        <w:rPr>
          <w:rFonts w:ascii="Arial" w:hAnsi="Arial" w:cs="Arial"/>
          <w:sz w:val="20"/>
          <w:szCs w:val="20"/>
        </w:rPr>
        <w:t>Display the ENAME and DNAME of employees. Use RIGHT OUTER JOIN.</w:t>
      </w:r>
    </w:p>
    <w:p w14:paraId="43622E16" w14:textId="77777777" w:rsidR="00613634" w:rsidRPr="00495972" w:rsidRDefault="00000000">
      <w:pPr>
        <w:rPr>
          <w:rFonts w:ascii="Arial" w:hAnsi="Arial" w:cs="Arial"/>
          <w:sz w:val="20"/>
          <w:szCs w:val="20"/>
        </w:rPr>
      </w:pPr>
      <w:r w:rsidRPr="00495972">
        <w:rPr>
          <w:rFonts w:ascii="Arial" w:hAnsi="Arial" w:cs="Arial"/>
          <w:sz w:val="20"/>
          <w:szCs w:val="20"/>
        </w:rPr>
        <w:t>SELECT ENAME, DNAME FROM EMP RIGHT OUTER JOIN DEPT ON EMP.DEPTNO=DEPT.DEPTNO;</w:t>
      </w:r>
    </w:p>
    <w:p w14:paraId="288ED790" w14:textId="77777777" w:rsidR="00613634" w:rsidRPr="00495972" w:rsidRDefault="00000000" w:rsidP="000A26FD">
      <w:pPr>
        <w:pStyle w:val="ListParagraph"/>
        <w:numPr>
          <w:ilvl w:val="0"/>
          <w:numId w:val="11"/>
        </w:numPr>
        <w:rPr>
          <w:rFonts w:ascii="Arial" w:hAnsi="Arial" w:cs="Arial"/>
          <w:sz w:val="20"/>
          <w:szCs w:val="20"/>
        </w:rPr>
      </w:pPr>
      <w:r w:rsidRPr="00495972">
        <w:rPr>
          <w:rFonts w:ascii="Arial" w:hAnsi="Arial" w:cs="Arial"/>
          <w:b/>
          <w:color w:val="000000"/>
          <w:sz w:val="20"/>
          <w:szCs w:val="20"/>
        </w:rPr>
        <w:t>Question 59</w:t>
      </w:r>
    </w:p>
    <w:p w14:paraId="0AF0736D" w14:textId="77777777" w:rsidR="00613634" w:rsidRPr="00495972" w:rsidRDefault="00000000">
      <w:pPr>
        <w:rPr>
          <w:rFonts w:ascii="Arial" w:hAnsi="Arial" w:cs="Arial"/>
          <w:sz w:val="20"/>
          <w:szCs w:val="20"/>
        </w:rPr>
      </w:pPr>
      <w:r w:rsidRPr="00495972">
        <w:rPr>
          <w:rFonts w:ascii="Arial" w:hAnsi="Arial" w:cs="Arial"/>
          <w:sz w:val="20"/>
          <w:szCs w:val="20"/>
        </w:rPr>
        <w:t>Display the EMPNO, DNAME and LOC of employees. Use FULL OUTER JOIN.</w:t>
      </w:r>
    </w:p>
    <w:p w14:paraId="4588D458" w14:textId="77777777" w:rsidR="00613634" w:rsidRPr="00495972" w:rsidRDefault="00000000">
      <w:pPr>
        <w:rPr>
          <w:rFonts w:ascii="Arial" w:hAnsi="Arial" w:cs="Arial"/>
          <w:sz w:val="16"/>
          <w:szCs w:val="16"/>
        </w:rPr>
      </w:pPr>
      <w:r w:rsidRPr="00495972">
        <w:rPr>
          <w:rFonts w:ascii="Arial" w:hAnsi="Arial" w:cs="Arial"/>
          <w:sz w:val="20"/>
          <w:szCs w:val="20"/>
        </w:rPr>
        <w:t>SELECT EMPNO, DNAME, LOC FROM EMP FULL OUTER JOIN DEPT ON EMP.DEPTNO=DEPT.DEPTNO;</w:t>
      </w:r>
    </w:p>
    <w:sectPr w:rsidR="00613634" w:rsidRPr="004959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BD22AD"/>
    <w:multiLevelType w:val="hybridMultilevel"/>
    <w:tmpl w:val="C754691A"/>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9EA24DF"/>
    <w:multiLevelType w:val="hybridMultilevel"/>
    <w:tmpl w:val="633A17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7099689">
    <w:abstractNumId w:val="8"/>
  </w:num>
  <w:num w:numId="2" w16cid:durableId="2105102523">
    <w:abstractNumId w:val="6"/>
  </w:num>
  <w:num w:numId="3" w16cid:durableId="1223708857">
    <w:abstractNumId w:val="5"/>
  </w:num>
  <w:num w:numId="4" w16cid:durableId="670447563">
    <w:abstractNumId w:val="4"/>
  </w:num>
  <w:num w:numId="5" w16cid:durableId="73165200">
    <w:abstractNumId w:val="7"/>
  </w:num>
  <w:num w:numId="6" w16cid:durableId="415902955">
    <w:abstractNumId w:val="3"/>
  </w:num>
  <w:num w:numId="7" w16cid:durableId="501433648">
    <w:abstractNumId w:val="2"/>
  </w:num>
  <w:num w:numId="8" w16cid:durableId="2095399674">
    <w:abstractNumId w:val="1"/>
  </w:num>
  <w:num w:numId="9" w16cid:durableId="653681022">
    <w:abstractNumId w:val="0"/>
  </w:num>
  <w:num w:numId="10" w16cid:durableId="1128860277">
    <w:abstractNumId w:val="10"/>
  </w:num>
  <w:num w:numId="11" w16cid:durableId="283779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85"/>
    <w:rsid w:val="0006063C"/>
    <w:rsid w:val="000A26FD"/>
    <w:rsid w:val="0015074B"/>
    <w:rsid w:val="00270159"/>
    <w:rsid w:val="0029639D"/>
    <w:rsid w:val="00326F90"/>
    <w:rsid w:val="00375235"/>
    <w:rsid w:val="00495972"/>
    <w:rsid w:val="00540E3F"/>
    <w:rsid w:val="005B7A84"/>
    <w:rsid w:val="00613634"/>
    <w:rsid w:val="00962D18"/>
    <w:rsid w:val="00AA1D8D"/>
    <w:rsid w:val="00B47730"/>
    <w:rsid w:val="00CA0902"/>
    <w:rsid w:val="00CB0664"/>
    <w:rsid w:val="00E14735"/>
    <w:rsid w:val="00E66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DC73E"/>
  <w14:defaultImageDpi w14:val="300"/>
  <w15:docId w15:val="{CB44D151-F031-42B6-85A5-568B55424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Kabeer Parashar</cp:lastModifiedBy>
  <cp:revision>3</cp:revision>
  <dcterms:created xsi:type="dcterms:W3CDTF">2026-06-28T19:23:00Z</dcterms:created>
  <dcterms:modified xsi:type="dcterms:W3CDTF">2026-06-28T19:24:00Z</dcterms:modified>
  <cp:category/>
</cp:coreProperties>
</file>